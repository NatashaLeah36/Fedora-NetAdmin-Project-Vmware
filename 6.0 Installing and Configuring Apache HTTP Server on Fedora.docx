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B1BEC" w14:textId="77777777" w:rsidR="00962F7D" w:rsidRDefault="002B318E" w:rsidP="002B318E">
      <w:pPr>
        <w:spacing w:line="360" w:lineRule="auto"/>
      </w:pPr>
      <w:r>
        <w:rPr>
          <w:b/>
        </w:rPr>
        <w:t>Installing and Configuring Apache HTTP Server on Fedora</w:t>
      </w:r>
    </w:p>
    <w:p w14:paraId="363AFA36" w14:textId="77777777" w:rsidR="00962F7D" w:rsidRDefault="002B318E">
      <w:r>
        <w:rPr>
          <w:b/>
        </w:rPr>
        <w:br/>
        <w:t>Introduction</w:t>
      </w:r>
    </w:p>
    <w:p w14:paraId="0F9DBC6B" w14:textId="5068021E" w:rsidR="00962F7D" w:rsidRDefault="002B318E">
      <w:r>
        <w:t>This guide explains how to install and configure the Apache HTTP Server on Fedora Server-64Bit</w:t>
      </w:r>
      <w:r>
        <w:t>.</w:t>
      </w:r>
      <w:r>
        <w:t xml:space="preserve">It includes updates, installation steps, configuration, firewall rules, and virtual host </w:t>
      </w:r>
      <w:r>
        <w:t>setup.</w:t>
      </w:r>
    </w:p>
    <w:p w14:paraId="3151FD55" w14:textId="77777777" w:rsidR="00962F7D" w:rsidRDefault="002B318E">
      <w:r>
        <w:rPr>
          <w:b/>
        </w:rPr>
        <w:br/>
        <w:t>1. Update the System</w:t>
      </w:r>
    </w:p>
    <w:p w14:paraId="31708304" w14:textId="77777777" w:rsidR="00962F7D" w:rsidRDefault="002B318E">
      <w:r>
        <w:t>Before installing Apache, update your system to ensure you have the latest packages.</w:t>
      </w:r>
    </w:p>
    <w:p w14:paraId="445F01D3" w14:textId="77777777" w:rsidR="00962F7D" w:rsidRDefault="002B318E">
      <w:r>
        <w:t xml:space="preserve">Command: </w:t>
      </w:r>
      <w:r>
        <w:rPr>
          <w:b/>
        </w:rPr>
        <w:t>sudo dnf update</w:t>
      </w:r>
    </w:p>
    <w:p w14:paraId="0BD5DF89" w14:textId="77777777" w:rsidR="00962F7D" w:rsidRDefault="002B318E">
      <w:r>
        <w:rPr>
          <w:b/>
        </w:rPr>
        <w:br/>
        <w:t>2. Install Apache</w:t>
      </w:r>
    </w:p>
    <w:p w14:paraId="26ED431E" w14:textId="77777777" w:rsidR="00962F7D" w:rsidRDefault="002B318E">
      <w:r>
        <w:t>Use the dnf package manager to install the Apache web server.</w:t>
      </w:r>
    </w:p>
    <w:p w14:paraId="7734A026" w14:textId="77777777" w:rsidR="00962F7D" w:rsidRDefault="002B318E">
      <w:r>
        <w:t xml:space="preserve">Command: </w:t>
      </w:r>
      <w:r>
        <w:rPr>
          <w:b/>
        </w:rPr>
        <w:t>sudo dnf install httpd</w:t>
      </w:r>
    </w:p>
    <w:p w14:paraId="38F0D23C" w14:textId="77777777" w:rsidR="00962F7D" w:rsidRDefault="002B318E">
      <w:r>
        <w:rPr>
          <w:b/>
        </w:rPr>
        <w:br/>
        <w:t xml:space="preserve">3. </w:t>
      </w:r>
      <w:r>
        <w:rPr>
          <w:b/>
        </w:rPr>
        <w:t>Start and Enable Apache</w:t>
      </w:r>
    </w:p>
    <w:p w14:paraId="09BE082A" w14:textId="77777777" w:rsidR="00962F7D" w:rsidRDefault="002B318E">
      <w:r>
        <w:t>Start Apache and enable it to run automatically at system boot.</w:t>
      </w:r>
    </w:p>
    <w:p w14:paraId="5A4BE7DB" w14:textId="77777777" w:rsidR="00962F7D" w:rsidRDefault="002B318E">
      <w:r>
        <w:t xml:space="preserve">Command: </w:t>
      </w:r>
      <w:r>
        <w:rPr>
          <w:b/>
        </w:rPr>
        <w:t>sudo systemctl start httpd</w:t>
      </w:r>
    </w:p>
    <w:p w14:paraId="2D0AAA08" w14:textId="77777777" w:rsidR="00962F7D" w:rsidRDefault="002B318E">
      <w:r>
        <w:t xml:space="preserve">Command: </w:t>
      </w:r>
      <w:r>
        <w:rPr>
          <w:b/>
        </w:rPr>
        <w:t>sudo systemctl enable httpd</w:t>
      </w:r>
    </w:p>
    <w:p w14:paraId="0D29B6D9" w14:textId="77777777" w:rsidR="00962F7D" w:rsidRDefault="002B318E">
      <w:r>
        <w:rPr>
          <w:b/>
        </w:rPr>
        <w:br/>
        <w:t>4. Configure the Firewall</w:t>
      </w:r>
    </w:p>
    <w:p w14:paraId="14585051" w14:textId="77777777" w:rsidR="00962F7D" w:rsidRDefault="002B318E">
      <w:r>
        <w:t>Allow HTTP traffic through the firewall if it is active.</w:t>
      </w:r>
    </w:p>
    <w:p w14:paraId="1B0DF0B8" w14:textId="77777777" w:rsidR="00962F7D" w:rsidRDefault="002B318E">
      <w:r>
        <w:t xml:space="preserve">Command: </w:t>
      </w:r>
      <w:r>
        <w:rPr>
          <w:b/>
        </w:rPr>
        <w:t>su</w:t>
      </w:r>
      <w:r>
        <w:rPr>
          <w:b/>
        </w:rPr>
        <w:t>do firewall-cmd --add-service=http --permanent</w:t>
      </w:r>
    </w:p>
    <w:p w14:paraId="00D88CA7" w14:textId="77777777" w:rsidR="00962F7D" w:rsidRDefault="002B318E">
      <w:r>
        <w:t xml:space="preserve">Command: </w:t>
      </w:r>
      <w:r>
        <w:rPr>
          <w:b/>
        </w:rPr>
        <w:t>sudo firewall-cmd --reload</w:t>
      </w:r>
    </w:p>
    <w:p w14:paraId="0E9892ED" w14:textId="77777777" w:rsidR="00962F7D" w:rsidRDefault="002B318E">
      <w:r>
        <w:rPr>
          <w:b/>
        </w:rPr>
        <w:br/>
        <w:t>5. Verify the Installation</w:t>
      </w:r>
    </w:p>
    <w:p w14:paraId="0E4940AE" w14:textId="0ADC932D" w:rsidR="00962F7D" w:rsidRDefault="002B318E">
      <w:r>
        <w:t>Open a browser and navigate to your server's IP address or hostname. You should see the Apache default test page confirming successful installati</w:t>
      </w:r>
      <w:r>
        <w:t>on.</w:t>
      </w:r>
    </w:p>
    <w:p w14:paraId="4B06D287" w14:textId="77777777" w:rsidR="002B318E" w:rsidRDefault="002B318E"/>
    <w:p w14:paraId="2B430321" w14:textId="77777777" w:rsidR="00962F7D" w:rsidRDefault="002B318E">
      <w:r>
        <w:rPr>
          <w:b/>
        </w:rPr>
        <w:lastRenderedPageBreak/>
        <w:br/>
        <w:t>6. Apache Configuration Files</w:t>
      </w:r>
    </w:p>
    <w:p w14:paraId="44DBD5C1" w14:textId="77777777" w:rsidR="00962F7D" w:rsidRDefault="002B318E">
      <w:r>
        <w:t>Apache configuration files are located in:</w:t>
      </w:r>
    </w:p>
    <w:p w14:paraId="40A41741" w14:textId="77777777" w:rsidR="00962F7D" w:rsidRDefault="002B318E">
      <w:r>
        <w:t>/etc/httpd/conf/httpd.conf  (Main configuration file)</w:t>
      </w:r>
      <w:r>
        <w:br/>
        <w:t>/etc/httpd/conf.d/          (Directory for additional site-specific configs)</w:t>
      </w:r>
    </w:p>
    <w:p w14:paraId="721CFB5E" w14:textId="77777777" w:rsidR="00962F7D" w:rsidRDefault="002B318E">
      <w:r>
        <w:rPr>
          <w:b/>
        </w:rPr>
        <w:br/>
        <w:t>7. Create a Virtual Host</w:t>
      </w:r>
    </w:p>
    <w:p w14:paraId="5CE42E6C" w14:textId="77777777" w:rsidR="00962F7D" w:rsidRDefault="002B318E">
      <w:r>
        <w:t xml:space="preserve">To set up a website, </w:t>
      </w:r>
      <w:r>
        <w:t>create a virtual host configuration file.</w:t>
      </w:r>
    </w:p>
    <w:p w14:paraId="38D5C704" w14:textId="77777777" w:rsidR="00962F7D" w:rsidRDefault="002B318E">
      <w:r>
        <w:t xml:space="preserve">Command: </w:t>
      </w:r>
      <w:r>
        <w:rPr>
          <w:b/>
        </w:rPr>
        <w:t>sudo nano /etc/httpd/conf.d/mywebsite.conf</w:t>
      </w:r>
    </w:p>
    <w:p w14:paraId="7C40BFDD" w14:textId="77777777" w:rsidR="00962F7D" w:rsidRDefault="002B318E">
      <w:r>
        <w:t>Add the following configuration:</w:t>
      </w:r>
    </w:p>
    <w:p w14:paraId="5B0D7233" w14:textId="77777777" w:rsidR="00962F7D" w:rsidRDefault="002B318E">
      <w:r>
        <w:t>&lt;VirtualHost *:80&gt;</w:t>
      </w:r>
      <w:r>
        <w:br/>
        <w:t xml:space="preserve"> ServerAdmin webmaster@mywebsite.com</w:t>
      </w:r>
      <w:r>
        <w:br/>
        <w:t xml:space="preserve"> DocumentRoot /var/www/html/mywebsite</w:t>
      </w:r>
      <w:r>
        <w:br/>
        <w:t xml:space="preserve"> ServerName mywebsite.com</w:t>
      </w:r>
      <w:r>
        <w:br/>
        <w:t xml:space="preserve"> ServerAl</w:t>
      </w:r>
      <w:r>
        <w:t>ias www.mywebsite.com</w:t>
      </w:r>
      <w:r>
        <w:br/>
        <w:t xml:space="preserve"> ErrorLog /var/log/httpd/mywebsite-error.log</w:t>
      </w:r>
      <w:r>
        <w:br/>
        <w:t xml:space="preserve"> CustomLog /var/log/httpd/mywebsite-access.log combined</w:t>
      </w:r>
      <w:r>
        <w:br/>
        <w:t>&lt;/VirtualHost&gt;</w:t>
      </w:r>
    </w:p>
    <w:p w14:paraId="2DE3048A" w14:textId="77777777" w:rsidR="00962F7D" w:rsidRDefault="002B318E">
      <w:r>
        <w:t>Save and close the file.</w:t>
      </w:r>
    </w:p>
    <w:p w14:paraId="7931FF31" w14:textId="77777777" w:rsidR="00962F7D" w:rsidRDefault="002B318E">
      <w:r>
        <w:rPr>
          <w:b/>
        </w:rPr>
        <w:br/>
        <w:t>8. Create Website Directory</w:t>
      </w:r>
    </w:p>
    <w:p w14:paraId="0E17EB92" w14:textId="77777777" w:rsidR="00962F7D" w:rsidRDefault="002B318E">
      <w:r>
        <w:t>Create the directory that will store your website files.</w:t>
      </w:r>
    </w:p>
    <w:p w14:paraId="46B501C0" w14:textId="77777777" w:rsidR="00962F7D" w:rsidRDefault="002B318E">
      <w:r>
        <w:t xml:space="preserve">Command: </w:t>
      </w:r>
      <w:r>
        <w:rPr>
          <w:b/>
        </w:rPr>
        <w:t>sudo mkdir -p /var/www/html/mywebsite</w:t>
      </w:r>
    </w:p>
    <w:p w14:paraId="2911080E" w14:textId="77777777" w:rsidR="00962F7D" w:rsidRDefault="002B318E">
      <w:r>
        <w:rPr>
          <w:b/>
        </w:rPr>
        <w:br/>
        <w:t>9. Set Permissions</w:t>
      </w:r>
    </w:p>
    <w:p w14:paraId="0D6ECABE" w14:textId="77777777" w:rsidR="00962F7D" w:rsidRDefault="002B318E">
      <w:r>
        <w:t>Ensure Apache has permission to access your website directory.</w:t>
      </w:r>
    </w:p>
    <w:p w14:paraId="6E64A3B4" w14:textId="77777777" w:rsidR="00962F7D" w:rsidRDefault="002B318E">
      <w:r>
        <w:t xml:space="preserve">Command: </w:t>
      </w:r>
      <w:r>
        <w:rPr>
          <w:b/>
        </w:rPr>
        <w:t>sudo chown -R apache:apache /var/www/html/mywebsite</w:t>
      </w:r>
    </w:p>
    <w:p w14:paraId="25E91193" w14:textId="77777777" w:rsidR="00962F7D" w:rsidRDefault="002B318E">
      <w:r>
        <w:rPr>
          <w:b/>
        </w:rPr>
        <w:br/>
        <w:t>10. Test Configuration and Restart Apache</w:t>
      </w:r>
    </w:p>
    <w:p w14:paraId="7953FE81" w14:textId="77777777" w:rsidR="00962F7D" w:rsidRDefault="002B318E">
      <w:r>
        <w:t>Check for syntax error</w:t>
      </w:r>
      <w:r>
        <w:t>s first:</w:t>
      </w:r>
    </w:p>
    <w:p w14:paraId="26578D5B" w14:textId="77777777" w:rsidR="00962F7D" w:rsidRDefault="002B318E">
      <w:r>
        <w:t xml:space="preserve">Command: </w:t>
      </w:r>
      <w:r>
        <w:rPr>
          <w:b/>
        </w:rPr>
        <w:t>sudo apachectl configtest</w:t>
      </w:r>
    </w:p>
    <w:p w14:paraId="07D6A485" w14:textId="77777777" w:rsidR="00962F7D" w:rsidRDefault="002B318E">
      <w:r>
        <w:lastRenderedPageBreak/>
        <w:t>If no errors are found, restart Apache:</w:t>
      </w:r>
    </w:p>
    <w:p w14:paraId="5072283B" w14:textId="77777777" w:rsidR="00962F7D" w:rsidRDefault="002B318E">
      <w:r>
        <w:t xml:space="preserve">Command: </w:t>
      </w:r>
      <w:r>
        <w:rPr>
          <w:b/>
        </w:rPr>
        <w:t>sudo systemctl restart httpd</w:t>
      </w:r>
    </w:p>
    <w:p w14:paraId="467E35D3" w14:textId="77777777" w:rsidR="00962F7D" w:rsidRDefault="002B318E">
      <w:r>
        <w:rPr>
          <w:b/>
        </w:rPr>
        <w:br/>
        <w:t>11. DNS Configuration</w:t>
      </w:r>
    </w:p>
    <w:p w14:paraId="72E3CA0C" w14:textId="77777777" w:rsidR="00962F7D" w:rsidRDefault="002B318E">
      <w:r>
        <w:t>Ensure your domain points to your server’s IP address. This is done through your domain registrar's DNS setting</w:t>
      </w:r>
      <w:r>
        <w:t>s.</w:t>
      </w:r>
    </w:p>
    <w:p w14:paraId="27CB2BDE" w14:textId="77777777" w:rsidR="00962F7D" w:rsidRDefault="002B318E">
      <w:r>
        <w:rPr>
          <w:b/>
        </w:rPr>
        <w:br/>
        <w:t>12. Access Your Website</w:t>
      </w:r>
    </w:p>
    <w:p w14:paraId="385EA0B7" w14:textId="77777777" w:rsidR="00962F7D" w:rsidRDefault="002B318E">
      <w:r>
        <w:t>After DNS propagation, access your website by typing your domain name into a web browser.</w:t>
      </w:r>
    </w:p>
    <w:p w14:paraId="71C0C700" w14:textId="5FC77330" w:rsidR="00962F7D" w:rsidRDefault="002B318E" w:rsidP="002B318E">
      <w:r>
        <w:rPr>
          <w:b/>
        </w:rPr>
        <w:br/>
      </w:r>
    </w:p>
    <w:sectPr w:rsidR="00962F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18E"/>
    <w:rsid w:val="00326F90"/>
    <w:rsid w:val="00962F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73F0D"/>
  <w14:defaultImageDpi w14:val="300"/>
  <w15:docId w15:val="{4331069C-46F1-46ED-A836-D111E887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Hope Moraa</cp:lastModifiedBy>
  <cp:revision>2</cp:revision>
  <dcterms:created xsi:type="dcterms:W3CDTF">2025-11-18T10:50:00Z</dcterms:created>
  <dcterms:modified xsi:type="dcterms:W3CDTF">2025-11-18T10:50:00Z</dcterms:modified>
  <cp:category/>
</cp:coreProperties>
</file>