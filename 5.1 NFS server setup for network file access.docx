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C4657" w14:textId="5C87C3DF" w:rsidR="0084792F" w:rsidRPr="00AC324B" w:rsidRDefault="00520C70" w:rsidP="00AC324B">
      <w:pPr>
        <w:pStyle w:val="Heading1"/>
        <w:rPr>
          <w:color w:val="auto"/>
        </w:rPr>
      </w:pPr>
      <w:r w:rsidRPr="00AC324B">
        <w:rPr>
          <w:color w:val="auto"/>
        </w:rPr>
        <w:t>NFS Server Setup for Network File Access (Fedora 64-bit)</w:t>
      </w:r>
    </w:p>
    <w:p w14:paraId="3BD0CE57" w14:textId="5F7228BD" w:rsidR="0084792F" w:rsidRPr="00AC324B" w:rsidRDefault="00520C70">
      <w:r w:rsidRPr="00AC324B">
        <w:t>T</w:t>
      </w:r>
      <w:r w:rsidRPr="00AC324B">
        <w:t>his document provides the correct steps and commands for setting up an NFS (Network File System) server on Fedora 64-bit.</w:t>
      </w:r>
    </w:p>
    <w:p w14:paraId="1B14298A" w14:textId="77777777" w:rsidR="0084792F" w:rsidRPr="00AC324B" w:rsidRDefault="00520C70">
      <w:pPr>
        <w:rPr>
          <w:b/>
          <w:bCs/>
        </w:rPr>
      </w:pPr>
      <w:r w:rsidRPr="00AC324B">
        <w:rPr>
          <w:b/>
          <w:bCs/>
        </w:rPr>
        <w:t>1. Install NFS Server</w:t>
      </w:r>
    </w:p>
    <w:p w14:paraId="0C791465" w14:textId="189716E4" w:rsidR="0084792F" w:rsidRPr="00AC324B" w:rsidRDefault="00AC324B">
      <w:r>
        <w:t>USE;COMMAND;</w:t>
      </w:r>
      <w:r w:rsidR="00520C70" w:rsidRPr="00AC324B">
        <w:t>sudo dnf install -y nfs-utils</w:t>
      </w:r>
    </w:p>
    <w:p w14:paraId="33A5B451" w14:textId="77777777" w:rsidR="0084792F" w:rsidRPr="00AC324B" w:rsidRDefault="00520C70">
      <w:pPr>
        <w:rPr>
          <w:b/>
          <w:bCs/>
        </w:rPr>
      </w:pPr>
      <w:r w:rsidRPr="00AC324B">
        <w:rPr>
          <w:b/>
          <w:bCs/>
        </w:rPr>
        <w:t>2. Create a Directory to Share</w:t>
      </w:r>
    </w:p>
    <w:p w14:paraId="01177FFA" w14:textId="63DF3D34" w:rsidR="0084792F" w:rsidRPr="00AC324B" w:rsidRDefault="00AC324B">
      <w:r>
        <w:t>USE;COMMAND</w:t>
      </w:r>
      <w:r w:rsidRPr="00AC324B">
        <w:t xml:space="preserve"> </w:t>
      </w:r>
      <w:r>
        <w:t>;</w:t>
      </w:r>
      <w:r w:rsidR="00520C70" w:rsidRPr="00AC324B">
        <w:t>sudo mkdir /</w:t>
      </w:r>
      <w:r w:rsidR="00520C70" w:rsidRPr="00AC324B">
        <w:t>shared</w:t>
      </w:r>
    </w:p>
    <w:p w14:paraId="62F157B9" w14:textId="77777777" w:rsidR="0084792F" w:rsidRPr="00AC324B" w:rsidRDefault="00520C70">
      <w:pPr>
        <w:rPr>
          <w:b/>
          <w:bCs/>
        </w:rPr>
      </w:pPr>
      <w:r w:rsidRPr="00AC324B">
        <w:rPr>
          <w:b/>
          <w:bCs/>
        </w:rPr>
        <w:t>3. Configure NFS Exports</w:t>
      </w:r>
    </w:p>
    <w:p w14:paraId="0996B0DD" w14:textId="1A74468E" w:rsidR="0084792F" w:rsidRPr="00AC324B" w:rsidRDefault="00AC324B">
      <w:r>
        <w:t>USE;COMMAND</w:t>
      </w:r>
      <w:r w:rsidRPr="00AC324B">
        <w:t xml:space="preserve"> </w:t>
      </w:r>
      <w:r>
        <w:t>;</w:t>
      </w:r>
      <w:r w:rsidR="00520C70" w:rsidRPr="00AC324B">
        <w:t>sudo nano /etc/exports</w:t>
      </w:r>
    </w:p>
    <w:p w14:paraId="750BCF9F" w14:textId="77777777" w:rsidR="0084792F" w:rsidRPr="00AC324B" w:rsidRDefault="00520C70">
      <w:r w:rsidRPr="00AC324B">
        <w:t>Add this line:</w:t>
      </w:r>
    </w:p>
    <w:p w14:paraId="04450135" w14:textId="32E29D48" w:rsidR="0084792F" w:rsidRPr="00AC324B" w:rsidRDefault="00520C70">
      <w:r w:rsidRPr="00AC324B">
        <w:t>/shared *(rw,fsid=0,sync,no_root_squash,no_all_squash)</w:t>
      </w:r>
    </w:p>
    <w:p w14:paraId="664BF42A" w14:textId="77777777" w:rsidR="0084792F" w:rsidRPr="00AC324B" w:rsidRDefault="00520C70">
      <w:r w:rsidRPr="00AC324B">
        <w:t>Notes:</w:t>
      </w:r>
    </w:p>
    <w:p w14:paraId="0AE2EC04" w14:textId="77777777" w:rsidR="0084792F" w:rsidRPr="00AC324B" w:rsidRDefault="00520C70">
      <w:r w:rsidRPr="00AC324B">
        <w:t>/shared – path to the shared folder</w:t>
      </w:r>
    </w:p>
    <w:p w14:paraId="132FA78E" w14:textId="3AB89971" w:rsidR="0084792F" w:rsidRPr="00AC324B" w:rsidRDefault="00520C70">
      <w:r w:rsidRPr="00AC324B">
        <w:t>* – allows all clients (use specific IPs for security)</w:t>
      </w:r>
    </w:p>
    <w:p w14:paraId="5ACB950F" w14:textId="79C366E3" w:rsidR="0084792F" w:rsidRDefault="00520C70">
      <w:pPr>
        <w:rPr>
          <w:b/>
          <w:bCs/>
        </w:rPr>
      </w:pPr>
      <w:r w:rsidRPr="00AC324B">
        <w:rPr>
          <w:b/>
          <w:bCs/>
        </w:rPr>
        <w:t>4. Start and Enable NFS Server</w:t>
      </w:r>
    </w:p>
    <w:p w14:paraId="584F003C" w14:textId="69C8DBAE" w:rsidR="00AC324B" w:rsidRPr="00AC324B" w:rsidRDefault="00AC324B">
      <w:pPr>
        <w:rPr>
          <w:b/>
          <w:bCs/>
        </w:rPr>
      </w:pPr>
      <w:r>
        <w:t>USE;COMMAND</w:t>
      </w:r>
    </w:p>
    <w:p w14:paraId="711FC3A9" w14:textId="77777777" w:rsidR="0084792F" w:rsidRPr="00AC324B" w:rsidRDefault="00520C70">
      <w:r w:rsidRPr="00AC324B">
        <w:t>sudo systemctl start nfs-server.service</w:t>
      </w:r>
    </w:p>
    <w:p w14:paraId="6A23A315" w14:textId="56E34610" w:rsidR="0084792F" w:rsidRPr="00AC324B" w:rsidRDefault="00520C70">
      <w:r w:rsidRPr="00AC324B">
        <w:t>sudo systemctl enable nfs-server.service</w:t>
      </w:r>
    </w:p>
    <w:p w14:paraId="166759BD" w14:textId="59A092E7" w:rsidR="0084792F" w:rsidRDefault="00520C70">
      <w:pPr>
        <w:rPr>
          <w:b/>
          <w:bCs/>
        </w:rPr>
      </w:pPr>
      <w:r w:rsidRPr="00AC324B">
        <w:rPr>
          <w:b/>
          <w:bCs/>
        </w:rPr>
        <w:t>5. Open Firewall Ports for NFS</w:t>
      </w:r>
    </w:p>
    <w:p w14:paraId="003088F4" w14:textId="6102B4BB" w:rsidR="00AC324B" w:rsidRPr="00AC324B" w:rsidRDefault="00AC324B">
      <w:pPr>
        <w:rPr>
          <w:b/>
          <w:bCs/>
        </w:rPr>
      </w:pPr>
      <w:r>
        <w:t>USE;COMMAND</w:t>
      </w:r>
    </w:p>
    <w:p w14:paraId="59D6E979" w14:textId="77777777" w:rsidR="0084792F" w:rsidRPr="00AC324B" w:rsidRDefault="00520C70">
      <w:r w:rsidRPr="00AC324B">
        <w:t>sudo firewall-cmd --per</w:t>
      </w:r>
      <w:r w:rsidRPr="00AC324B">
        <w:t>manent --zone=public --add-service=nfs</w:t>
      </w:r>
    </w:p>
    <w:p w14:paraId="24C7AEE2" w14:textId="77777777" w:rsidR="0084792F" w:rsidRPr="00AC324B" w:rsidRDefault="00520C70">
      <w:r w:rsidRPr="00AC324B">
        <w:t>sudo firewall-cmd --permanent --zone=public --add-service=mountd</w:t>
      </w:r>
    </w:p>
    <w:p w14:paraId="1B8CEB78" w14:textId="77777777" w:rsidR="0084792F" w:rsidRPr="00AC324B" w:rsidRDefault="00520C70">
      <w:r w:rsidRPr="00AC324B">
        <w:t>sudo firewall-cmd --permanent --zone=public --add-service=rpc-bind</w:t>
      </w:r>
    </w:p>
    <w:p w14:paraId="07E1A5B5" w14:textId="6803AEA0" w:rsidR="0084792F" w:rsidRPr="00AC324B" w:rsidRDefault="00520C70">
      <w:r w:rsidRPr="00AC324B">
        <w:t>sudo firewall-cmd --reload</w:t>
      </w:r>
    </w:p>
    <w:p w14:paraId="4602C446" w14:textId="77777777" w:rsidR="0084792F" w:rsidRPr="00AC324B" w:rsidRDefault="00520C70">
      <w:pPr>
        <w:rPr>
          <w:b/>
          <w:bCs/>
        </w:rPr>
      </w:pPr>
      <w:r w:rsidRPr="00AC324B">
        <w:rPr>
          <w:b/>
          <w:bCs/>
        </w:rPr>
        <w:t>6. Export the NFS</w:t>
      </w:r>
      <w:r w:rsidRPr="00AC324B">
        <w:rPr>
          <w:b/>
          <w:bCs/>
        </w:rPr>
        <w:t xml:space="preserve"> Share</w:t>
      </w:r>
    </w:p>
    <w:p w14:paraId="5AF49AA5" w14:textId="13DBF6AD" w:rsidR="0084792F" w:rsidRDefault="00AC324B">
      <w:r>
        <w:t>USE;COMMAND</w:t>
      </w:r>
      <w:r w:rsidRPr="00AC324B">
        <w:t xml:space="preserve"> </w:t>
      </w:r>
      <w:r>
        <w:t>;</w:t>
      </w:r>
      <w:r w:rsidR="00520C70" w:rsidRPr="00AC324B">
        <w:t>sudo exportfs -arv</w:t>
      </w:r>
    </w:p>
    <w:p w14:paraId="5D6F2AA5" w14:textId="0CC3F494" w:rsidR="00AC324B" w:rsidRDefault="00AC324B"/>
    <w:p w14:paraId="548A962D" w14:textId="77777777" w:rsidR="00AC324B" w:rsidRPr="00AC324B" w:rsidRDefault="00AC324B"/>
    <w:p w14:paraId="70C9C22E" w14:textId="77777777" w:rsidR="0084792F" w:rsidRPr="00AC324B" w:rsidRDefault="00520C70">
      <w:pPr>
        <w:rPr>
          <w:b/>
          <w:bCs/>
        </w:rPr>
      </w:pPr>
      <w:r w:rsidRPr="00AC324B">
        <w:rPr>
          <w:b/>
          <w:bCs/>
        </w:rPr>
        <w:t>7. Restart NFS Service</w:t>
      </w:r>
    </w:p>
    <w:p w14:paraId="15FEB230" w14:textId="67780FDC" w:rsidR="0084792F" w:rsidRPr="00AC324B" w:rsidRDefault="00AC324B">
      <w:r>
        <w:t>USE;COMMAND</w:t>
      </w:r>
      <w:r w:rsidRPr="00AC324B">
        <w:t xml:space="preserve"> </w:t>
      </w:r>
      <w:r>
        <w:t>;</w:t>
      </w:r>
      <w:r w:rsidR="00520C70" w:rsidRPr="00AC324B">
        <w:t>sudo systemctl restart nfs-server</w:t>
      </w:r>
    </w:p>
    <w:p w14:paraId="7D2D2C29" w14:textId="74616BD7" w:rsidR="0084792F" w:rsidRPr="00AC324B" w:rsidRDefault="00520C70" w:rsidP="00AC324B">
      <w:pPr>
        <w:rPr>
          <w:b/>
          <w:bCs/>
        </w:rPr>
      </w:pPr>
      <w:r w:rsidRPr="00AC324B">
        <w:rPr>
          <w:b/>
          <w:bCs/>
        </w:rPr>
        <w:t>8. Set Dire</w:t>
      </w:r>
      <w:r w:rsidRPr="00AC324B">
        <w:rPr>
          <w:b/>
          <w:bCs/>
        </w:rPr>
        <w:t>ctory Permissions</w:t>
      </w:r>
    </w:p>
    <w:p w14:paraId="3CF2964B" w14:textId="37330B70" w:rsidR="0084792F" w:rsidRPr="00AC324B" w:rsidRDefault="00AC324B">
      <w:r>
        <w:t>USE;COMMAND</w:t>
      </w:r>
      <w:r w:rsidRPr="00AC324B">
        <w:t xml:space="preserve"> </w:t>
      </w:r>
      <w:r>
        <w:t>;</w:t>
      </w:r>
      <w:r w:rsidR="00520C70" w:rsidRPr="00AC324B">
        <w:t>s</w:t>
      </w:r>
      <w:r w:rsidR="00520C70" w:rsidRPr="00AC324B">
        <w:t>udo chmod -R 755 /shared</w:t>
      </w:r>
    </w:p>
    <w:p w14:paraId="6031840A" w14:textId="3C4A8966" w:rsidR="0084792F" w:rsidRDefault="00520C70">
      <w:pPr>
        <w:rPr>
          <w:b/>
          <w:bCs/>
        </w:rPr>
      </w:pPr>
      <w:r w:rsidRPr="00AC324B">
        <w:rPr>
          <w:b/>
          <w:bCs/>
        </w:rPr>
        <w:t>9. Accessing the NFS Share (Client Machine)</w:t>
      </w:r>
    </w:p>
    <w:p w14:paraId="1285F35C" w14:textId="37D5DA14" w:rsidR="00AC324B" w:rsidRPr="00AC324B" w:rsidRDefault="00AC324B">
      <w:pPr>
        <w:rPr>
          <w:b/>
          <w:bCs/>
        </w:rPr>
      </w:pPr>
      <w:r>
        <w:t>USE;COMMAND</w:t>
      </w:r>
    </w:p>
    <w:p w14:paraId="7932BE04" w14:textId="51C529DB" w:rsidR="0084792F" w:rsidRPr="00AC324B" w:rsidRDefault="00520C70">
      <w:r w:rsidRPr="00AC324B">
        <w:t xml:space="preserve">sudo mount -t nfs </w:t>
      </w:r>
      <w:r w:rsidRPr="00AC324B">
        <w:t>server_name:/shared /mnt/mount_point</w:t>
      </w:r>
    </w:p>
    <w:p w14:paraId="2AB09A69" w14:textId="77777777" w:rsidR="0084792F" w:rsidRPr="00AC324B" w:rsidRDefault="00520C70">
      <w:r w:rsidRPr="00AC324B">
        <w:t>Replace:</w:t>
      </w:r>
    </w:p>
    <w:p w14:paraId="54208AD4" w14:textId="77777777" w:rsidR="0084792F" w:rsidRPr="00AC324B" w:rsidRDefault="00520C70">
      <w:r w:rsidRPr="00AC324B">
        <w:t>server_name → server IP or hostname</w:t>
      </w:r>
    </w:p>
    <w:p w14:paraId="273C1595" w14:textId="13E3A801" w:rsidR="0084792F" w:rsidRPr="00AC324B" w:rsidRDefault="00520C70">
      <w:r w:rsidRPr="00AC324B">
        <w:t>/mnt/mount_point → local mount directory</w:t>
      </w:r>
    </w:p>
    <w:p w14:paraId="7EFC8F52" w14:textId="221BF9F3" w:rsidR="0084792F" w:rsidRDefault="00520C70">
      <w:pPr>
        <w:rPr>
          <w:b/>
          <w:bCs/>
        </w:rPr>
      </w:pPr>
      <w:r w:rsidRPr="00AC324B">
        <w:rPr>
          <w:b/>
          <w:bCs/>
        </w:rPr>
        <w:t>10. Automount NFS Share at Boot (Client Machine)</w:t>
      </w:r>
    </w:p>
    <w:p w14:paraId="26509A19" w14:textId="7D347B1C" w:rsidR="00AC324B" w:rsidRPr="00AC324B" w:rsidRDefault="00AC324B">
      <w:pPr>
        <w:rPr>
          <w:b/>
          <w:bCs/>
        </w:rPr>
      </w:pPr>
      <w:r>
        <w:t>USE;COMMAND</w:t>
      </w:r>
    </w:p>
    <w:p w14:paraId="0FC9E601" w14:textId="77777777" w:rsidR="0084792F" w:rsidRPr="00AC324B" w:rsidRDefault="00520C70">
      <w:r w:rsidRPr="00AC324B">
        <w:t>Edit /etc/fstab:</w:t>
      </w:r>
    </w:p>
    <w:p w14:paraId="684FB305" w14:textId="77777777" w:rsidR="0084792F" w:rsidRPr="00AC324B" w:rsidRDefault="00520C70">
      <w:r w:rsidRPr="00AC324B">
        <w:t>server_name:/shared   /mnt/mount_point   nfs   defaults   0  0</w:t>
      </w:r>
    </w:p>
    <w:p w14:paraId="43FEFFB9" w14:textId="77777777" w:rsidR="0084792F" w:rsidRPr="00AC324B" w:rsidRDefault="0084792F"/>
    <w:sectPr w:rsidR="0084792F" w:rsidRPr="00AC32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0C70"/>
    <w:rsid w:val="0084792F"/>
    <w:rsid w:val="00AA1D8D"/>
    <w:rsid w:val="00AC32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731A0"/>
  <w14:defaultImageDpi w14:val="300"/>
  <w15:docId w15:val="{61B0382B-C834-40E3-A82F-6FB9E491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Hope Moraa</cp:lastModifiedBy>
  <cp:revision>3</cp:revision>
  <dcterms:created xsi:type="dcterms:W3CDTF">2025-11-18T10:12:00Z</dcterms:created>
  <dcterms:modified xsi:type="dcterms:W3CDTF">2025-11-18T10:13:00Z</dcterms:modified>
  <cp:category/>
</cp:coreProperties>
</file>