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FEE" w:rsidRDefault="000B0FEE"/>
    <w:p w:rsidR="000B0FEE" w:rsidRPr="00697D74" w:rsidRDefault="00697D74">
      <w:pPr>
        <w:rPr>
          <w:b/>
          <w:sz w:val="28"/>
          <w:szCs w:val="28"/>
        </w:rPr>
      </w:pPr>
      <w:r w:rsidRPr="00697D74">
        <w:rPr>
          <w:b/>
          <w:sz w:val="28"/>
          <w:szCs w:val="28"/>
        </w:rPr>
        <w:t>Network Monitoring Tools (Nagios &amp; Zabbix) – Fedora 64-bit Documentation</w:t>
      </w:r>
    </w:p>
    <w:p w:rsidR="000B0FEE" w:rsidRDefault="00697D74">
      <w:r>
        <w:t>• Installing and Configuring Nagios on Fedora Server</w:t>
      </w:r>
    </w:p>
    <w:p w:rsidR="000B0FEE" w:rsidRDefault="00697D74">
      <w:r>
        <w:t>Nagios is a powerful and extensible monitoring system used to track hosts, services, and network devices.</w:t>
      </w:r>
    </w:p>
    <w:p w:rsidR="000B0FEE" w:rsidRDefault="00697D74">
      <w:r>
        <w:t>• Install Nagios</w:t>
      </w:r>
    </w:p>
    <w:p w:rsidR="000B0FEE" w:rsidRDefault="00831346">
      <w:r>
        <w:t xml:space="preserve">Command: </w:t>
      </w:r>
      <w:r w:rsidRPr="00831346">
        <w:rPr>
          <w:b/>
          <w:i/>
        </w:rPr>
        <w:t>sudo dnf install nagios</w:t>
      </w:r>
      <w:r>
        <w:t xml:space="preserve">       </w:t>
      </w:r>
    </w:p>
    <w:p w:rsidR="000B0FEE" w:rsidRDefault="00697D74">
      <w:r>
        <w:t>Installs the Nagios monitoring service on Fedora.</w:t>
      </w:r>
    </w:p>
    <w:p w:rsidR="000B0FEE" w:rsidRDefault="00697D74">
      <w:r>
        <w:t>• Install Additional Nagios Plugins</w:t>
      </w:r>
    </w:p>
    <w:p w:rsidR="000B0FEE" w:rsidRDefault="00831346">
      <w:r>
        <w:t xml:space="preserve">Command: </w:t>
      </w:r>
      <w:r w:rsidR="00697D74" w:rsidRPr="00831346">
        <w:rPr>
          <w:b/>
          <w:i/>
        </w:rPr>
        <w:t>sudo dnf install nagios-plugins-all</w:t>
      </w:r>
    </w:p>
    <w:p w:rsidR="000B0FEE" w:rsidRDefault="00697D74">
      <w:r>
        <w:t>Installs all standard plugins used to monitor system services and devices.</w:t>
      </w:r>
    </w:p>
    <w:p w:rsidR="000B0FEE" w:rsidRDefault="00697D74">
      <w:r>
        <w:t>• Start the Nagios Service</w:t>
      </w:r>
    </w:p>
    <w:p w:rsidR="000B0FEE" w:rsidRDefault="00831346">
      <w:r>
        <w:t xml:space="preserve">Command: </w:t>
      </w:r>
      <w:r w:rsidRPr="00831346">
        <w:rPr>
          <w:b/>
          <w:i/>
        </w:rPr>
        <w:t>sudo systemctl start nagios</w:t>
      </w:r>
    </w:p>
    <w:p w:rsidR="000B0FEE" w:rsidRDefault="00697D74">
      <w:r>
        <w:t>Starts the Nagios monitoring service immediately.</w:t>
      </w:r>
    </w:p>
    <w:p w:rsidR="000B0FEE" w:rsidRDefault="00697D74">
      <w:r>
        <w:t>• Enable Nagios to Start at Boot</w:t>
      </w:r>
    </w:p>
    <w:p w:rsidR="000B0FEE" w:rsidRPr="00831346" w:rsidRDefault="00831346">
      <w:pPr>
        <w:rPr>
          <w:b/>
          <w:i/>
        </w:rPr>
      </w:pPr>
      <w:r>
        <w:t xml:space="preserve">Command: </w:t>
      </w:r>
      <w:r w:rsidR="00697D74" w:rsidRPr="00831346">
        <w:rPr>
          <w:b/>
          <w:i/>
        </w:rPr>
        <w:t>sudo systemctl enable nagios</w:t>
      </w:r>
    </w:p>
    <w:p w:rsidR="000B0FEE" w:rsidRDefault="00697D74">
      <w:r>
        <w:t>Ensures Nagios automatically starts every time the server boots.</w:t>
      </w:r>
    </w:p>
    <w:p w:rsidR="000B0FEE" w:rsidRDefault="00697D74">
      <w:r>
        <w:t>• Access the Nagios Web Interface</w:t>
      </w:r>
    </w:p>
    <w:p w:rsidR="000B0FEE" w:rsidRDefault="00697D74">
      <w:r>
        <w:t>Open in browser:</w:t>
      </w:r>
    </w:p>
    <w:p w:rsidR="000B0FEE" w:rsidRPr="00831346" w:rsidRDefault="00697D74">
      <w:pPr>
        <w:rPr>
          <w:b/>
          <w:i/>
        </w:rPr>
      </w:pPr>
      <w:r w:rsidRPr="00831346">
        <w:rPr>
          <w:b/>
          <w:i/>
        </w:rPr>
        <w:t>http://localhost/nagios/ or http://&lt;server-IP&gt;/nagios/</w:t>
      </w:r>
    </w:p>
    <w:p w:rsidR="000B0FEE" w:rsidRDefault="00697D74">
      <w:r>
        <w:t>Allows you to manage and view system monitoring dashboards.</w:t>
      </w:r>
    </w:p>
    <w:p w:rsidR="000B0FEE" w:rsidRDefault="00697D74">
      <w:r>
        <w:t>• Configure Nagios</w:t>
      </w:r>
    </w:p>
    <w:p w:rsidR="000B0FEE" w:rsidRPr="00831346" w:rsidRDefault="00697D74">
      <w:pPr>
        <w:rPr>
          <w:b/>
          <w:i/>
        </w:rPr>
      </w:pPr>
      <w:r w:rsidRPr="00831346">
        <w:rPr>
          <w:b/>
          <w:i/>
        </w:rPr>
        <w:t>Config files directory: /etc/nagios/</w:t>
      </w:r>
    </w:p>
    <w:p w:rsidR="000B0FEE" w:rsidRDefault="00697D74">
      <w:r>
        <w:t>You can define hosts, services, alerts, and notifications in this folder.</w:t>
      </w:r>
    </w:p>
    <w:p w:rsidR="000B0FEE" w:rsidRDefault="00697D74">
      <w:r>
        <w:t>• Installing and Configuring Zabbix on Fedora Server</w:t>
      </w:r>
    </w:p>
    <w:p w:rsidR="000B0FEE" w:rsidRDefault="00697D74">
      <w:r>
        <w:lastRenderedPageBreak/>
        <w:t>Zabbix is a modern, flexible monitoring tool with advanced dashboards and alerting mechanisms.</w:t>
      </w:r>
    </w:p>
    <w:p w:rsidR="000B0FEE" w:rsidRDefault="00697D74">
      <w:r>
        <w:t>• Install Zabbix Repository</w:t>
      </w:r>
    </w:p>
    <w:p w:rsidR="000B0FEE" w:rsidRPr="00831346" w:rsidRDefault="00831346">
      <w:pPr>
        <w:rPr>
          <w:b/>
          <w:i/>
        </w:rPr>
      </w:pPr>
      <w:r>
        <w:t xml:space="preserve">Command: </w:t>
      </w:r>
      <w:r w:rsidR="00697D74" w:rsidRPr="00831346">
        <w:rPr>
          <w:b/>
          <w:i/>
        </w:rPr>
        <w:t>sudo dnf install https://repo.zabbix.com/zabbix/5.4/rhel/8/x86_64/zabbix-release-5.4-1.el8.noarch.rpm</w:t>
      </w:r>
    </w:p>
    <w:p w:rsidR="000B0FEE" w:rsidRDefault="00697D74">
      <w:r>
        <w:t>Adds the Zabbix official repository to your system</w:t>
      </w:r>
    </w:p>
    <w:p w:rsidR="000B0FEE" w:rsidRDefault="00697D74">
      <w:r>
        <w:t>• Install Zabbix Server, Web Frontend &amp; Agent</w:t>
      </w:r>
    </w:p>
    <w:p w:rsidR="000B0FEE" w:rsidRPr="00831346" w:rsidRDefault="00831346">
      <w:pPr>
        <w:rPr>
          <w:b/>
          <w:i/>
        </w:rPr>
      </w:pPr>
      <w:r w:rsidRPr="00831346">
        <w:t>Command:</w:t>
      </w:r>
      <w:r>
        <w:rPr>
          <w:b/>
          <w:i/>
        </w:rPr>
        <w:t xml:space="preserve"> </w:t>
      </w:r>
      <w:r w:rsidR="00697D74" w:rsidRPr="00831346">
        <w:rPr>
          <w:b/>
          <w:i/>
        </w:rPr>
        <w:t>sudo dnf install zabbix-server-mysql zabbix-web-mysql zabbix-appliance</w:t>
      </w:r>
    </w:p>
    <w:p w:rsidR="000B0FEE" w:rsidRDefault="00697D74">
      <w:r>
        <w:t>Installs Zabbix backend, web interface, and monitoring agent.</w:t>
      </w:r>
    </w:p>
    <w:p w:rsidR="000B0FEE" w:rsidRDefault="00697D74">
      <w:r>
        <w:t>• Create Zabbix Database in MariaDB/MySQL</w:t>
      </w:r>
    </w:p>
    <w:p w:rsidR="000B0FEE" w:rsidRDefault="00697D74">
      <w:r>
        <w:t>• Log into MySQL</w:t>
      </w:r>
    </w:p>
    <w:p w:rsidR="000B0FEE" w:rsidRPr="00831346" w:rsidRDefault="00831346">
      <w:pPr>
        <w:rPr>
          <w:b/>
          <w:i/>
        </w:rPr>
      </w:pPr>
      <w:r>
        <w:t xml:space="preserve">Command: </w:t>
      </w:r>
      <w:r w:rsidR="00697D74" w:rsidRPr="00831346">
        <w:rPr>
          <w:b/>
          <w:i/>
        </w:rPr>
        <w:t>mysql -u root -p</w:t>
      </w:r>
    </w:p>
    <w:p w:rsidR="000B0FEE" w:rsidRDefault="00697D74">
      <w:r>
        <w:t>Opens the MySQL console as the root user.</w:t>
      </w:r>
    </w:p>
    <w:p w:rsidR="000B0FEE" w:rsidRDefault="00697D74">
      <w:r>
        <w:t>• Create Zabbix Database</w:t>
      </w:r>
    </w:p>
    <w:p w:rsidR="000B0FEE" w:rsidRDefault="00697D74">
      <w:r>
        <w:t>Inside the MySQL console, run:</w:t>
      </w:r>
    </w:p>
    <w:p w:rsidR="000B0FEE" w:rsidRDefault="00831346">
      <w:r>
        <w:t xml:space="preserve">Command: </w:t>
      </w:r>
      <w:r w:rsidR="00697D74" w:rsidRPr="00831346">
        <w:rPr>
          <w:b/>
          <w:i/>
        </w:rPr>
        <w:t>CREATE DATABASE zabbix CHARACTER SET utf8 COLLATE utf8_bin;</w:t>
      </w:r>
    </w:p>
    <w:p w:rsidR="000B0FEE" w:rsidRDefault="00697D74">
      <w:r>
        <w:t>Creates the Zabbix database.</w:t>
      </w:r>
    </w:p>
    <w:p w:rsidR="000B0FEE" w:rsidRPr="00831346" w:rsidRDefault="00831346">
      <w:pPr>
        <w:rPr>
          <w:b/>
          <w:i/>
        </w:rPr>
      </w:pPr>
      <w:r>
        <w:t xml:space="preserve">Command: </w:t>
      </w:r>
      <w:r w:rsidR="00697D74" w:rsidRPr="00831346">
        <w:rPr>
          <w:b/>
          <w:i/>
        </w:rPr>
        <w:t xml:space="preserve">CREATE USER 'zabbix'@'localhost' </w:t>
      </w:r>
      <w:r w:rsidRPr="00831346">
        <w:rPr>
          <w:b/>
          <w:i/>
        </w:rPr>
        <w:t>IDENTIFIED BY 'your_password';</w:t>
      </w:r>
    </w:p>
    <w:p w:rsidR="000B0FEE" w:rsidRDefault="00697D74">
      <w:r>
        <w:t>Creates a dedicated database user for Zabbix.</w:t>
      </w:r>
    </w:p>
    <w:p w:rsidR="000B0FEE" w:rsidRPr="00831346" w:rsidRDefault="00831346">
      <w:pPr>
        <w:rPr>
          <w:b/>
          <w:i/>
        </w:rPr>
      </w:pPr>
      <w:r>
        <w:t>Command</w:t>
      </w:r>
      <w:r>
        <w:t xml:space="preserve">: </w:t>
      </w:r>
      <w:r w:rsidR="00697D74" w:rsidRPr="00831346">
        <w:rPr>
          <w:b/>
          <w:i/>
        </w:rPr>
        <w:t>GRANT ALL PRIVILEGES ON zabbix.* TO 'zabbix'@'localhost';</w:t>
      </w:r>
    </w:p>
    <w:p w:rsidR="000B0FEE" w:rsidRDefault="00697D74">
      <w:r>
        <w:t>Grants full permissions to the Zabbix database.</w:t>
      </w:r>
    </w:p>
    <w:p w:rsidR="000B0FEE" w:rsidRDefault="00697D74">
      <w:r>
        <w:t>• Import Zabbix Database Schema</w:t>
      </w:r>
    </w:p>
    <w:p w:rsidR="000B0FEE" w:rsidRPr="00831346" w:rsidRDefault="00831346">
      <w:pPr>
        <w:rPr>
          <w:b/>
          <w:i/>
        </w:rPr>
      </w:pPr>
      <w:r>
        <w:t>Command</w:t>
      </w:r>
      <w:r>
        <w:t xml:space="preserve">: </w:t>
      </w:r>
      <w:r w:rsidR="00697D74" w:rsidRPr="00831346">
        <w:rPr>
          <w:b/>
          <w:i/>
        </w:rPr>
        <w:t>zcat /usr/share/doc/zabbix-server-mysql*/create.sql.</w:t>
      </w:r>
      <w:r>
        <w:rPr>
          <w:b/>
          <w:i/>
        </w:rPr>
        <w:t>gz | mysql -u zabbix -p zabbix</w:t>
      </w:r>
    </w:p>
    <w:p w:rsidR="000B0FEE" w:rsidRDefault="00697D74">
      <w:r>
        <w:t>Loads the initial Zabbix tables and data into the database.</w:t>
      </w:r>
    </w:p>
    <w:p w:rsidR="000B0FEE" w:rsidRDefault="00697D74">
      <w:r>
        <w:t>• Configure Zabbix Server</w:t>
      </w:r>
    </w:p>
    <w:p w:rsidR="000B0FEE" w:rsidRDefault="00697D74">
      <w:r>
        <w:t>• Edit Configuration File</w:t>
      </w:r>
    </w:p>
    <w:p w:rsidR="000B0FEE" w:rsidRPr="00831346" w:rsidRDefault="00831346">
      <w:pPr>
        <w:rPr>
          <w:b/>
          <w:i/>
        </w:rPr>
      </w:pPr>
      <w:r>
        <w:lastRenderedPageBreak/>
        <w:t>Command</w:t>
      </w:r>
      <w:r>
        <w:t xml:space="preserve">: </w:t>
      </w:r>
      <w:r w:rsidR="00697D74" w:rsidRPr="00831346">
        <w:rPr>
          <w:b/>
          <w:i/>
        </w:rPr>
        <w:t>sudo nano /etc/zabbix/zabbix_server.c</w:t>
      </w:r>
      <w:r>
        <w:rPr>
          <w:b/>
          <w:i/>
        </w:rPr>
        <w:t>onf</w:t>
      </w:r>
    </w:p>
    <w:p w:rsidR="000B0FEE" w:rsidRDefault="00697D74">
      <w:r>
        <w:t>Opens the Zabbix server configuration file for editing.</w:t>
      </w:r>
    </w:p>
    <w:p w:rsidR="000B0FEE" w:rsidRDefault="00697D74">
      <w:r>
        <w:t>• Set the Database Password</w:t>
      </w:r>
    </w:p>
    <w:p w:rsidR="000B0FEE" w:rsidRDefault="00697D74">
      <w:r>
        <w:t>Locate the line: DBPassword=</w:t>
      </w:r>
    </w:p>
    <w:p w:rsidR="000B0FEE" w:rsidRDefault="00697D74">
      <w:r>
        <w:t>Add the password you created for the Zabbix database user.</w:t>
      </w:r>
    </w:p>
    <w:p w:rsidR="000B0FEE" w:rsidRDefault="00697D74">
      <w:r>
        <w:t>• Start and Enable Zabbix Services</w:t>
      </w:r>
    </w:p>
    <w:p w:rsidR="000B0FEE" w:rsidRDefault="00831346">
      <w:r>
        <w:t>Command</w:t>
      </w:r>
      <w:r>
        <w:t xml:space="preserve">: </w:t>
      </w:r>
      <w:r w:rsidR="00697D74" w:rsidRPr="00831346">
        <w:rPr>
          <w:b/>
          <w:i/>
        </w:rPr>
        <w:t>sudo systemctl start zabbix-server zabbix</w:t>
      </w:r>
      <w:r>
        <w:rPr>
          <w:b/>
          <w:i/>
        </w:rPr>
        <w:t>-agent httpd</w:t>
      </w:r>
    </w:p>
    <w:p w:rsidR="000B0FEE" w:rsidRDefault="00697D74">
      <w:r>
        <w:t>Starts Zabbix server, agent, and Apache web service.</w:t>
      </w:r>
    </w:p>
    <w:p w:rsidR="000B0FEE" w:rsidRDefault="00831346">
      <w:r>
        <w:t>Command</w:t>
      </w:r>
      <w:r>
        <w:t xml:space="preserve">: </w:t>
      </w:r>
      <w:r w:rsidR="00697D74" w:rsidRPr="00831346">
        <w:rPr>
          <w:b/>
          <w:i/>
        </w:rPr>
        <w:t>sudo systemctl enable zabbix-server zabbix-agent httpd</w:t>
      </w:r>
    </w:p>
    <w:p w:rsidR="000B0FEE" w:rsidRDefault="00697D74">
      <w:r>
        <w:t>Ensures Zabbix services start automatically on boot.</w:t>
      </w:r>
    </w:p>
    <w:p w:rsidR="000B0FEE" w:rsidRDefault="00697D74">
      <w:r>
        <w:t>• Access the Zabbix Web Interface</w:t>
      </w:r>
    </w:p>
    <w:p w:rsidR="000B0FEE" w:rsidRDefault="00697D74">
      <w:r>
        <w:t>Open in a browser:</w:t>
      </w:r>
    </w:p>
    <w:p w:rsidR="000B0FEE" w:rsidRDefault="00697D74">
      <w:r>
        <w:t>http://your-server-ip/zabbix</w:t>
      </w:r>
    </w:p>
    <w:p w:rsidR="000B0FEE" w:rsidRDefault="00697D74">
      <w:r>
        <w:t>Provides access to the dashboard and setup wizard.</w:t>
      </w:r>
    </w:p>
    <w:p w:rsidR="000B0FEE" w:rsidRDefault="00697D74">
      <w:r>
        <w:t>Default login credentials:</w:t>
      </w:r>
    </w:p>
    <w:p w:rsidR="000B0FEE" w:rsidRDefault="00697D74">
      <w:r>
        <w:t>Username: Admin</w:t>
      </w:r>
    </w:p>
    <w:p w:rsidR="000B0FEE" w:rsidRDefault="00697D74">
      <w:r>
        <w:t>Password: zabbix</w:t>
      </w:r>
    </w:p>
    <w:p w:rsidR="000B0FEE" w:rsidRDefault="00697D74">
      <w:r>
        <w:t>• Zabbix Configuration</w:t>
      </w:r>
    </w:p>
    <w:p w:rsidR="000B0FEE" w:rsidRDefault="00697D74">
      <w:r>
        <w:t>Use the web interface to:</w:t>
      </w:r>
    </w:p>
    <w:p w:rsidR="000B0FEE" w:rsidRDefault="00697D74">
      <w:r>
        <w:t>- Add hosts</w:t>
      </w:r>
    </w:p>
    <w:p w:rsidR="000B0FEE" w:rsidRDefault="00697D74">
      <w:r>
        <w:t>- Apply monitoring templates</w:t>
      </w:r>
    </w:p>
    <w:p w:rsidR="000B0FEE" w:rsidRDefault="00697D74">
      <w:r>
        <w:t>- Configure alerts and triggers</w:t>
      </w:r>
    </w:p>
    <w:p w:rsidR="000B0FEE" w:rsidRDefault="00697D74">
      <w:r>
        <w:t>- Customize dashboards</w:t>
      </w:r>
      <w:bookmarkStart w:id="0" w:name="_GoBack"/>
      <w:bookmarkEnd w:id="0"/>
    </w:p>
    <w:sectPr w:rsidR="000B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0FEE"/>
    <w:rsid w:val="0015074B"/>
    <w:rsid w:val="0029639D"/>
    <w:rsid w:val="00326F90"/>
    <w:rsid w:val="00697D74"/>
    <w:rsid w:val="00831346"/>
    <w:rsid w:val="009306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9A40EDD-15FB-4DD2-9360-D48607FF4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89E691-8520-4FFD-B892-337B02CFA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</cp:revision>
  <dcterms:created xsi:type="dcterms:W3CDTF">2025-11-20T08:21:00Z</dcterms:created>
  <dcterms:modified xsi:type="dcterms:W3CDTF">2025-11-24T14:41:00Z</dcterms:modified>
  <cp:category/>
</cp:coreProperties>
</file>