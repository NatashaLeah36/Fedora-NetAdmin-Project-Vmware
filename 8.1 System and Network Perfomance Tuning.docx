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DDE" w:rsidRPr="00C80C83" w:rsidRDefault="00C80C83">
      <w:pPr>
        <w:rPr>
          <w:b/>
          <w:sz w:val="28"/>
          <w:szCs w:val="28"/>
        </w:rPr>
      </w:pPr>
      <w:r w:rsidRPr="00C80C83">
        <w:rPr>
          <w:b/>
          <w:sz w:val="28"/>
          <w:szCs w:val="28"/>
        </w:rPr>
        <w:t>Troubleshooting Common Networking Issues on Fedora (Latest Fedora 64‑bit)</w:t>
      </w:r>
    </w:p>
    <w:p w:rsidR="00F01DDE" w:rsidRDefault="00C80C83">
      <w:r>
        <w:t xml:space="preserve">• Check Network Status  </w:t>
      </w:r>
    </w:p>
    <w:p w:rsidR="00F01DDE" w:rsidRDefault="00C80C83">
      <w:r>
        <w:t xml:space="preserve">Use the nmcli or ip commands to check the status of your network interfaces.  </w:t>
      </w:r>
    </w:p>
    <w:p w:rsidR="00F01DDE" w:rsidRDefault="00C80C83">
      <w:r>
        <w:t xml:space="preserve">Example:  </w:t>
      </w:r>
    </w:p>
    <w:p w:rsidR="00F01DDE" w:rsidRDefault="00C80C83">
      <w:r>
        <w:t xml:space="preserve">nmcli  </w:t>
      </w:r>
    </w:p>
    <w:p w:rsidR="00F01DDE" w:rsidRDefault="00C80C83">
      <w:proofErr w:type="gramStart"/>
      <w:r>
        <w:t>ip</w:t>
      </w:r>
      <w:proofErr w:type="gramEnd"/>
      <w:r>
        <w:t xml:space="preserve"> a  </w:t>
      </w:r>
    </w:p>
    <w:p w:rsidR="00F01DDE" w:rsidRDefault="00C80C83">
      <w:r>
        <w:t xml:space="preserve">• Test Network Connectivity  </w:t>
      </w:r>
    </w:p>
    <w:p w:rsidR="00F01DDE" w:rsidRDefault="00C80C83">
      <w:r>
        <w:t xml:space="preserve">Use ping to confirm network reachability.  </w:t>
      </w:r>
    </w:p>
    <w:p w:rsidR="00F01DDE" w:rsidRDefault="00C80C83">
      <w:r>
        <w:t xml:space="preserve">Example:  </w:t>
      </w:r>
    </w:p>
    <w:p w:rsidR="00F01DDE" w:rsidRDefault="00C80C83">
      <w:proofErr w:type="gramStart"/>
      <w:r>
        <w:t>ping</w:t>
      </w:r>
      <w:proofErr w:type="gramEnd"/>
      <w:r>
        <w:t xml:space="preserve"> -c 4 8.8.8.8  </w:t>
      </w:r>
    </w:p>
    <w:p w:rsidR="00F01DDE" w:rsidRDefault="00C80C83">
      <w:r>
        <w:t xml:space="preserve">• Check DNS Configuration  </w:t>
      </w:r>
    </w:p>
    <w:p w:rsidR="00F01DDE" w:rsidRDefault="00C80C83">
      <w:r>
        <w:t xml:space="preserve">If domain names are not resolving, verify DNS settings.  </w:t>
      </w:r>
    </w:p>
    <w:p w:rsidR="00F01DDE" w:rsidRDefault="00C80C83">
      <w:r>
        <w:t xml:space="preserve">Files to check:  </w:t>
      </w:r>
    </w:p>
    <w:p w:rsidR="00F01DDE" w:rsidRDefault="00C80C83">
      <w:r>
        <w:t xml:space="preserve">- /etc/resolv.conf  </w:t>
      </w:r>
    </w:p>
    <w:p w:rsidR="00F01DDE" w:rsidRDefault="00C80C83">
      <w:r>
        <w:t xml:space="preserve">- /etc/nsswitch.conf  </w:t>
      </w:r>
    </w:p>
    <w:p w:rsidR="00F01DDE" w:rsidRDefault="00C80C83">
      <w:r>
        <w:t xml:space="preserve">• Firewall Rules  </w:t>
      </w:r>
    </w:p>
    <w:p w:rsidR="00F01DDE" w:rsidRDefault="00C80C83">
      <w:r>
        <w:t>Ensure requi</w:t>
      </w:r>
      <w:r>
        <w:t xml:space="preserve">red services are allowed through the firewall.  </w:t>
      </w:r>
    </w:p>
    <w:p w:rsidR="00F01DDE" w:rsidRDefault="00C80C83">
      <w:r>
        <w:t xml:space="preserve">Examples:  </w:t>
      </w:r>
    </w:p>
    <w:p w:rsidR="00F01DDE" w:rsidRDefault="00C80C83">
      <w:r>
        <w:t xml:space="preserve">sudo firewall-cmd --add-service=http --permanent  </w:t>
      </w:r>
    </w:p>
    <w:p w:rsidR="00F01DDE" w:rsidRDefault="00C80C83">
      <w:proofErr w:type="gramStart"/>
      <w:r>
        <w:t>sudo</w:t>
      </w:r>
      <w:proofErr w:type="gramEnd"/>
      <w:r>
        <w:t xml:space="preserve"> firewall-cmd --reload  </w:t>
      </w:r>
    </w:p>
    <w:p w:rsidR="00F01DDE" w:rsidRDefault="00C80C83">
      <w:r>
        <w:t xml:space="preserve">• Check for IP Address Conflicts  </w:t>
      </w:r>
    </w:p>
    <w:p w:rsidR="00F01DDE" w:rsidRDefault="00C80C83">
      <w:r>
        <w:t xml:space="preserve">Ensure all devices on the network have unique IP addresses.  </w:t>
      </w:r>
    </w:p>
    <w:p w:rsidR="00F01DDE" w:rsidRDefault="00C80C83">
      <w:r>
        <w:t xml:space="preserve">• Check Network </w:t>
      </w:r>
      <w:r>
        <w:t xml:space="preserve">Cables and Physical Connections  </w:t>
      </w:r>
    </w:p>
    <w:p w:rsidR="00F01DDE" w:rsidRDefault="00C80C83">
      <w:r>
        <w:t xml:space="preserve">Verify physical links on hardware or virtual network configurations on VMs.  </w:t>
      </w:r>
    </w:p>
    <w:p w:rsidR="00F01DDE" w:rsidRDefault="00F01DDE"/>
    <w:p w:rsidR="00F01DDE" w:rsidRDefault="00C80C83">
      <w:r>
        <w:lastRenderedPageBreak/>
        <w:t xml:space="preserve">• Restart Network Services  </w:t>
      </w:r>
    </w:p>
    <w:p w:rsidR="00F01DDE" w:rsidRDefault="00C80C83">
      <w:r>
        <w:t xml:space="preserve">Restart NetworkManager for most Fedora systems.  </w:t>
      </w:r>
    </w:p>
    <w:p w:rsidR="00F01DDE" w:rsidRDefault="00C80C83">
      <w:r>
        <w:t xml:space="preserve">Example:  </w:t>
      </w:r>
    </w:p>
    <w:p w:rsidR="00F01DDE" w:rsidRDefault="00C80C83">
      <w:proofErr w:type="gramStart"/>
      <w:r>
        <w:t>sudo</w:t>
      </w:r>
      <w:proofErr w:type="gramEnd"/>
      <w:r>
        <w:t xml:space="preserve"> systemctl restart NetworkManager  </w:t>
      </w:r>
    </w:p>
    <w:p w:rsidR="00F01DDE" w:rsidRDefault="00C80C83">
      <w:r>
        <w:t xml:space="preserve">• Troubleshoot Network Hardware  </w:t>
      </w:r>
    </w:p>
    <w:p w:rsidR="00F01DDE" w:rsidRDefault="00C80C83">
      <w:r>
        <w:t xml:space="preserve">Check network cards, switches, routers, or test the server on another network.  </w:t>
      </w:r>
    </w:p>
    <w:p w:rsidR="00F01DDE" w:rsidRDefault="00C80C83">
      <w:r>
        <w:t xml:space="preserve">• Check SELinux and Firewalls  </w:t>
      </w:r>
    </w:p>
    <w:p w:rsidR="00F01DDE" w:rsidRDefault="00C80C83">
      <w:r>
        <w:t xml:space="preserve">SELinux may block network access. Temporarily disable for testing.  </w:t>
      </w:r>
    </w:p>
    <w:p w:rsidR="00F01DDE" w:rsidRDefault="00C80C83">
      <w:r>
        <w:t xml:space="preserve">Example:  </w:t>
      </w:r>
    </w:p>
    <w:p w:rsidR="00F01DDE" w:rsidRDefault="00C80C83">
      <w:proofErr w:type="gramStart"/>
      <w:r>
        <w:t>sudo</w:t>
      </w:r>
      <w:proofErr w:type="gramEnd"/>
      <w:r>
        <w:t xml:space="preserve"> setenforce 0  </w:t>
      </w:r>
    </w:p>
    <w:p w:rsidR="00F01DDE" w:rsidRDefault="00C80C83">
      <w:r>
        <w:t>• Log F</w:t>
      </w:r>
      <w:r>
        <w:t xml:space="preserve">iles  </w:t>
      </w:r>
    </w:p>
    <w:p w:rsidR="00F01DDE" w:rsidRDefault="00C80C83">
      <w:r>
        <w:t xml:space="preserve">Check logs for network‑related errors:  </w:t>
      </w:r>
    </w:p>
    <w:p w:rsidR="00F01DDE" w:rsidRDefault="00C80C83">
      <w:r>
        <w:t xml:space="preserve">- /var/log/messages  </w:t>
      </w:r>
    </w:p>
    <w:p w:rsidR="00F01DDE" w:rsidRDefault="00C80C83">
      <w:r>
        <w:t xml:space="preserve">- /var/log/dmesg  </w:t>
      </w:r>
    </w:p>
    <w:p w:rsidR="00F01DDE" w:rsidRDefault="00C80C83">
      <w:r>
        <w:t xml:space="preserve">- </w:t>
      </w:r>
      <w:proofErr w:type="gramStart"/>
      <w:r>
        <w:t>journalctl</w:t>
      </w:r>
      <w:proofErr w:type="gramEnd"/>
      <w:r>
        <w:t xml:space="preserve"> -xe  </w:t>
      </w:r>
    </w:p>
    <w:p w:rsidR="00F01DDE" w:rsidRDefault="00C80C83">
      <w:r>
        <w:t xml:space="preserve">• Network Configuration Files  </w:t>
      </w:r>
    </w:p>
    <w:p w:rsidR="00F01DDE" w:rsidRDefault="00C80C83">
      <w:r>
        <w:t xml:space="preserve">Review configurations in:  </w:t>
      </w:r>
    </w:p>
    <w:p w:rsidR="00F01DDE" w:rsidRDefault="00C80C83">
      <w:r>
        <w:t xml:space="preserve">- /etc/sysconfig/network-scripts/ifcfg-*  </w:t>
      </w:r>
    </w:p>
    <w:p w:rsidR="00F01DDE" w:rsidRDefault="00C80C83">
      <w:r>
        <w:t xml:space="preserve">- /etc/resolv.conf  </w:t>
      </w:r>
    </w:p>
    <w:p w:rsidR="00F01DDE" w:rsidRDefault="00C80C83">
      <w:r>
        <w:t xml:space="preserve">• DHCP Issues  </w:t>
      </w:r>
    </w:p>
    <w:p w:rsidR="00F01DDE" w:rsidRDefault="00C80C83">
      <w:r>
        <w:t>If DHC</w:t>
      </w:r>
      <w:r>
        <w:t xml:space="preserve">P fails to assign an IP, verify DHCP server lease pools and network availability.  </w:t>
      </w:r>
    </w:p>
    <w:p w:rsidR="00F01DDE" w:rsidRDefault="00C80C83">
      <w:r>
        <w:t xml:space="preserve">• Routing Issues  </w:t>
      </w:r>
    </w:p>
    <w:p w:rsidR="00F01DDE" w:rsidRDefault="00C80C83">
      <w:r>
        <w:t xml:space="preserve">Check routing table.  </w:t>
      </w:r>
    </w:p>
    <w:p w:rsidR="00F01DDE" w:rsidRDefault="00C80C83">
      <w:r>
        <w:t xml:space="preserve">Example:  </w:t>
      </w:r>
    </w:p>
    <w:p w:rsidR="00F01DDE" w:rsidRDefault="00C80C83">
      <w:proofErr w:type="gramStart"/>
      <w:r>
        <w:t>ip</w:t>
      </w:r>
      <w:proofErr w:type="gramEnd"/>
      <w:r>
        <w:t xml:space="preserve"> route  </w:t>
      </w:r>
    </w:p>
    <w:p w:rsidR="00F01DDE" w:rsidRDefault="00C80C83">
      <w:r>
        <w:t xml:space="preserve">• Check Disabled Interfaces  </w:t>
      </w:r>
    </w:p>
    <w:p w:rsidR="00F01DDE" w:rsidRDefault="00C80C83">
      <w:r>
        <w:lastRenderedPageBreak/>
        <w:t xml:space="preserve">Ensure the network interface is not administratively down.  </w:t>
      </w:r>
    </w:p>
    <w:p w:rsidR="00F01DDE" w:rsidRDefault="00C80C83">
      <w:r>
        <w:t xml:space="preserve">Examples:  </w:t>
      </w:r>
    </w:p>
    <w:p w:rsidR="00F01DDE" w:rsidRDefault="00C80C83">
      <w:r>
        <w:t xml:space="preserve">ip link  </w:t>
      </w:r>
    </w:p>
    <w:p w:rsidR="00F01DDE" w:rsidRDefault="00C80C83">
      <w:proofErr w:type="gramStart"/>
      <w:r>
        <w:t>nmcli</w:t>
      </w:r>
      <w:proofErr w:type="gramEnd"/>
      <w:r>
        <w:t xml:space="preserve"> device status  </w:t>
      </w:r>
    </w:p>
    <w:p w:rsidR="00F01DDE" w:rsidRDefault="00C80C83">
      <w:r>
        <w:t xml:space="preserve">• Duplicate IP Addresses  </w:t>
      </w:r>
    </w:p>
    <w:p w:rsidR="00F01DDE" w:rsidRDefault="00C80C83">
      <w:r>
        <w:t xml:space="preserve">Ensure no other device uses the same IP address.  </w:t>
      </w:r>
    </w:p>
    <w:p w:rsidR="00F01DDE" w:rsidRDefault="00C80C83">
      <w:r>
        <w:t xml:space="preserve">• Reboot the Server  </w:t>
      </w:r>
    </w:p>
    <w:p w:rsidR="00F01DDE" w:rsidRDefault="00C80C83">
      <w:r>
        <w:t>A simple reboot can sometimes resolve persistent networking issues.</w:t>
      </w:r>
    </w:p>
    <w:p w:rsidR="00F01DDE" w:rsidRDefault="00F01DDE">
      <w:bookmarkStart w:id="0" w:name="_GoBack"/>
      <w:bookmarkEnd w:id="0"/>
    </w:p>
    <w:sectPr w:rsidR="00F01D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80C83"/>
    <w:rsid w:val="00CB0664"/>
    <w:rsid w:val="00F01D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BEB5333-8542-4D01-A348-7F693469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FF1722-9583-4431-AF2E-ACF001B66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2025-11-20T08:15:00Z</dcterms:created>
  <dcterms:modified xsi:type="dcterms:W3CDTF">2025-11-20T08:15:00Z</dcterms:modified>
  <cp:category/>
</cp:coreProperties>
</file>