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CD9F5" w14:textId="62B6ED0F" w:rsidR="00270091" w:rsidRPr="0059561D" w:rsidRDefault="00023DCE" w:rsidP="00287702">
      <w:pPr>
        <w:pStyle w:val="Heading1"/>
        <w:spacing w:line="360" w:lineRule="auto"/>
        <w:rPr>
          <w:color w:val="auto"/>
        </w:rPr>
      </w:pPr>
      <w:r w:rsidRPr="0059561D">
        <w:rPr>
          <w:color w:val="auto"/>
        </w:rPr>
        <w:t>Configuring Samba for File and Printer Sharing on Fedora (64-bit)</w:t>
      </w:r>
    </w:p>
    <w:p w14:paraId="10A012DD" w14:textId="375EF231" w:rsidR="00270091" w:rsidRPr="0059561D" w:rsidRDefault="00023DCE">
      <w:r w:rsidRPr="0059561D">
        <w:t>T</w:t>
      </w:r>
      <w:r w:rsidRPr="0059561D">
        <w:t>his document provides the correct commands and steps to configure Samba for file and printer sharing on a Fedora 64-bit virtual machine or physical server.</w:t>
      </w:r>
    </w:p>
    <w:p w14:paraId="6F1B0D0A" w14:textId="77777777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1. Install Samba Packages</w:t>
      </w:r>
    </w:p>
    <w:p w14:paraId="669164FE" w14:textId="507E0217" w:rsidR="00270091" w:rsidRPr="0059561D" w:rsidRDefault="0059561D">
      <w:r>
        <w:t xml:space="preserve">USE COMMAND; </w:t>
      </w:r>
      <w:r w:rsidR="00023DCE" w:rsidRPr="0059561D">
        <w:t>sudo dnf install -y samba samba-common samba-client</w:t>
      </w:r>
    </w:p>
    <w:p w14:paraId="0A5E0123" w14:textId="09696F7A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2. Configure Firewall for Samba</w:t>
      </w:r>
    </w:p>
    <w:p w14:paraId="2CE657A4" w14:textId="1BBCEA86" w:rsidR="0059561D" w:rsidRPr="0059561D" w:rsidRDefault="0059561D">
      <w:r>
        <w:t>USE COMMAND</w:t>
      </w:r>
    </w:p>
    <w:p w14:paraId="636FE3B7" w14:textId="77777777" w:rsidR="00270091" w:rsidRPr="0059561D" w:rsidRDefault="00023DCE">
      <w:r w:rsidRPr="0059561D">
        <w:t>sudo firewall-cmd --permanent --zone=public --add-service=samba</w:t>
      </w:r>
    </w:p>
    <w:p w14:paraId="567FBD78" w14:textId="77777777" w:rsidR="00270091" w:rsidRPr="0059561D" w:rsidRDefault="00023DCE">
      <w:r w:rsidRPr="0059561D">
        <w:t>sudo firewall-cmd --permanent --zone=public --add-port=139/tcp</w:t>
      </w:r>
    </w:p>
    <w:p w14:paraId="7D948433" w14:textId="77777777" w:rsidR="00270091" w:rsidRPr="0059561D" w:rsidRDefault="00023DCE">
      <w:r w:rsidRPr="0059561D">
        <w:t>sudo firewall-cmd --permanent --zone=public --add-port=445/tcp</w:t>
      </w:r>
    </w:p>
    <w:p w14:paraId="3BC29EAF" w14:textId="0D23005A" w:rsidR="00270091" w:rsidRPr="0059561D" w:rsidRDefault="00023DCE">
      <w:r w:rsidRPr="0059561D">
        <w:t>sudo firewall-cmd --reload</w:t>
      </w:r>
    </w:p>
    <w:p w14:paraId="3F75619F" w14:textId="397DD625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3. Create Linux User</w:t>
      </w:r>
    </w:p>
    <w:p w14:paraId="2B8D1D83" w14:textId="5FB1FCC9" w:rsidR="0059561D" w:rsidRPr="0059561D" w:rsidRDefault="0059561D">
      <w:r>
        <w:t>USE COMMAND</w:t>
      </w:r>
    </w:p>
    <w:p w14:paraId="45973459" w14:textId="77777777" w:rsidR="00270091" w:rsidRPr="0059561D" w:rsidRDefault="00023DCE">
      <w:r w:rsidRPr="0059561D">
        <w:t>sudo adduser your_username</w:t>
      </w:r>
    </w:p>
    <w:p w14:paraId="67B8CED1" w14:textId="12D147ED" w:rsidR="00270091" w:rsidRPr="0059561D" w:rsidRDefault="00023DCE">
      <w:r w:rsidRPr="0059561D">
        <w:t>sudo passwd your_username</w:t>
      </w:r>
    </w:p>
    <w:p w14:paraId="20452EA3" w14:textId="77777777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4. Create Samba User</w:t>
      </w:r>
    </w:p>
    <w:p w14:paraId="07705D78" w14:textId="7BA8DCBC" w:rsidR="0059561D" w:rsidRPr="0059561D" w:rsidRDefault="0059561D">
      <w:r>
        <w:t>USE COMMAND</w:t>
      </w:r>
      <w:r w:rsidRPr="0059561D">
        <w:t xml:space="preserve"> </w:t>
      </w:r>
      <w:r>
        <w:t>;</w:t>
      </w:r>
      <w:r w:rsidR="00023DCE" w:rsidRPr="0059561D">
        <w:t>sudo smbpasswd -a your_</w:t>
      </w:r>
      <w:r w:rsidR="00023DCE" w:rsidRPr="0059561D">
        <w:t>username</w:t>
      </w:r>
    </w:p>
    <w:p w14:paraId="240C1DE2" w14:textId="12B0473C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5. Create Samba Shared Directory</w:t>
      </w:r>
    </w:p>
    <w:p w14:paraId="0FA99647" w14:textId="77F6CE39" w:rsidR="0059561D" w:rsidRPr="0059561D" w:rsidRDefault="0059561D">
      <w:r>
        <w:t>USE COMMAND</w:t>
      </w:r>
    </w:p>
    <w:p w14:paraId="7FE333D3" w14:textId="77777777" w:rsidR="00270091" w:rsidRPr="0059561D" w:rsidRDefault="00023DCE">
      <w:r w:rsidRPr="0059561D">
        <w:t>sudo mkdir -p /srv/samba/shared</w:t>
      </w:r>
    </w:p>
    <w:p w14:paraId="4A4825DB" w14:textId="77777777" w:rsidR="00270091" w:rsidRPr="0059561D" w:rsidRDefault="00023DCE">
      <w:r w:rsidRPr="0059561D">
        <w:t>sudo chown -R your_username:your_username /srv/samba/shared</w:t>
      </w:r>
    </w:p>
    <w:p w14:paraId="71D4D4B1" w14:textId="18291D99" w:rsidR="00270091" w:rsidRPr="0059561D" w:rsidRDefault="00023DCE">
      <w:r w:rsidRPr="0059561D">
        <w:t xml:space="preserve">sudo chmod -R 775 </w:t>
      </w:r>
      <w:r w:rsidRPr="0059561D">
        <w:t>/srv/samba/shared</w:t>
      </w:r>
    </w:p>
    <w:p w14:paraId="00A2A3C6" w14:textId="77777777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6. Backup smb.conf File</w:t>
      </w:r>
    </w:p>
    <w:p w14:paraId="6A2A6DED" w14:textId="48DB9A01" w:rsidR="0059561D" w:rsidRDefault="0059561D">
      <w:r>
        <w:t>USE COMMAND</w:t>
      </w:r>
      <w:r w:rsidRPr="0059561D">
        <w:t xml:space="preserve"> </w:t>
      </w:r>
      <w:r>
        <w:t xml:space="preserve">; </w:t>
      </w:r>
      <w:r w:rsidR="00023DCE" w:rsidRPr="0059561D">
        <w:t>sudo cp /etc/samba/smb.conf /etc/samba/smb.conf.bak</w:t>
      </w:r>
    </w:p>
    <w:p w14:paraId="2BAFE671" w14:textId="77777777" w:rsidR="00023DCE" w:rsidRDefault="00023DCE"/>
    <w:p w14:paraId="639D389C" w14:textId="376649CF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lastRenderedPageBreak/>
        <w:t>7. Edit smb.conf Configuration</w:t>
      </w:r>
    </w:p>
    <w:p w14:paraId="69B4117E" w14:textId="3C61ED71" w:rsidR="00270091" w:rsidRPr="0059561D" w:rsidRDefault="0059561D">
      <w:r>
        <w:t>USE COMMAND</w:t>
      </w:r>
      <w:r>
        <w:t xml:space="preserve">; </w:t>
      </w:r>
      <w:r w:rsidR="00023DCE" w:rsidRPr="0059561D">
        <w:t>sudo nano /etc/samba/smb.conf</w:t>
      </w:r>
    </w:p>
    <w:p w14:paraId="3C0FF0C8" w14:textId="77777777" w:rsidR="00270091" w:rsidRPr="0059561D" w:rsidRDefault="00023DCE">
      <w:r w:rsidRPr="0059561D">
        <w:t>Paste this content:</w:t>
      </w:r>
    </w:p>
    <w:p w14:paraId="4A94F29C" w14:textId="77777777" w:rsidR="00270091" w:rsidRPr="0059561D" w:rsidRDefault="00270091"/>
    <w:p w14:paraId="4F2C2F3A" w14:textId="77777777" w:rsidR="00270091" w:rsidRPr="0059561D" w:rsidRDefault="00023DCE">
      <w:r w:rsidRPr="0059561D">
        <w:t>[global]</w:t>
      </w:r>
    </w:p>
    <w:p w14:paraId="6D1C94C4" w14:textId="77777777" w:rsidR="00270091" w:rsidRPr="0059561D" w:rsidRDefault="00023DCE">
      <w:r w:rsidRPr="0059561D">
        <w:t xml:space="preserve">   workgroup = WORKGROUP</w:t>
      </w:r>
    </w:p>
    <w:p w14:paraId="7C841517" w14:textId="77777777" w:rsidR="00270091" w:rsidRPr="0059561D" w:rsidRDefault="00023DCE">
      <w:r w:rsidRPr="0059561D">
        <w:t xml:space="preserve">   security = user</w:t>
      </w:r>
    </w:p>
    <w:p w14:paraId="722A1727" w14:textId="77777777" w:rsidR="00270091" w:rsidRPr="0059561D" w:rsidRDefault="00023DCE">
      <w:r w:rsidRPr="0059561D">
        <w:t xml:space="preserve">   map to guest = Bad User</w:t>
      </w:r>
    </w:p>
    <w:p w14:paraId="53C7207D" w14:textId="77777777" w:rsidR="00270091" w:rsidRPr="0059561D" w:rsidRDefault="00270091"/>
    <w:p w14:paraId="193635DA" w14:textId="77777777" w:rsidR="00270091" w:rsidRPr="0059561D" w:rsidRDefault="00023DCE">
      <w:r w:rsidRPr="0059561D">
        <w:t>[shared]</w:t>
      </w:r>
    </w:p>
    <w:p w14:paraId="4FBCA8E3" w14:textId="77777777" w:rsidR="00270091" w:rsidRPr="0059561D" w:rsidRDefault="00023DCE">
      <w:r w:rsidRPr="0059561D">
        <w:t xml:space="preserve">   path = /srv/samba/shared</w:t>
      </w:r>
    </w:p>
    <w:p w14:paraId="13A7EB41" w14:textId="77777777" w:rsidR="00270091" w:rsidRPr="0059561D" w:rsidRDefault="00023DCE">
      <w:r w:rsidRPr="0059561D">
        <w:t xml:space="preserve">   browseable = yes</w:t>
      </w:r>
    </w:p>
    <w:p w14:paraId="2BF8C779" w14:textId="77777777" w:rsidR="00270091" w:rsidRPr="0059561D" w:rsidRDefault="00023DCE">
      <w:r w:rsidRPr="0059561D">
        <w:t xml:space="preserve">   read only = no</w:t>
      </w:r>
    </w:p>
    <w:p w14:paraId="04BAC67F" w14:textId="26C05AA3" w:rsidR="0059561D" w:rsidRPr="0059561D" w:rsidRDefault="00023DCE">
      <w:r w:rsidRPr="0059561D">
        <w:t xml:space="preserve">   valid users = </w:t>
      </w:r>
      <w:r w:rsidRPr="0059561D">
        <w:t>your_username</w:t>
      </w:r>
    </w:p>
    <w:p w14:paraId="5E4ECA0B" w14:textId="77777777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8. Test Samba Configuration</w:t>
      </w:r>
    </w:p>
    <w:p w14:paraId="3489D863" w14:textId="2EBD144B" w:rsidR="00270091" w:rsidRPr="0059561D" w:rsidRDefault="0059561D">
      <w:r>
        <w:t>USE COMMAND</w:t>
      </w:r>
      <w:r w:rsidRPr="0059561D">
        <w:t xml:space="preserve"> </w:t>
      </w:r>
      <w:r>
        <w:t xml:space="preserve">; </w:t>
      </w:r>
      <w:r w:rsidR="00023DCE" w:rsidRPr="0059561D">
        <w:t>testparm</w:t>
      </w:r>
    </w:p>
    <w:p w14:paraId="3A4BF983" w14:textId="77777777" w:rsidR="00270091" w:rsidRPr="0059561D" w:rsidRDefault="00023DCE">
      <w:pPr>
        <w:rPr>
          <w:b/>
          <w:bCs/>
        </w:rPr>
      </w:pPr>
      <w:r w:rsidRPr="0059561D">
        <w:rPr>
          <w:b/>
          <w:bCs/>
        </w:rPr>
        <w:t>9. Start and Enable Samba Services</w:t>
      </w:r>
    </w:p>
    <w:p w14:paraId="6B234394" w14:textId="77777777" w:rsidR="00270091" w:rsidRPr="0059561D" w:rsidRDefault="00023DCE">
      <w:r w:rsidRPr="0059561D">
        <w:t>sudo systemctl restart smb nmb</w:t>
      </w:r>
    </w:p>
    <w:p w14:paraId="42E48245" w14:textId="77777777" w:rsidR="00270091" w:rsidRPr="0059561D" w:rsidRDefault="00023DCE">
      <w:r w:rsidRPr="0059561D">
        <w:t>sudo systemctl enable smb nmb</w:t>
      </w:r>
    </w:p>
    <w:p w14:paraId="5366747F" w14:textId="77777777" w:rsidR="00270091" w:rsidRPr="0059561D" w:rsidRDefault="00023DCE">
      <w:r w:rsidRPr="0059561D">
        <w:t>sudo systemctl start smb nmb</w:t>
      </w:r>
    </w:p>
    <w:p w14:paraId="1C900767" w14:textId="77777777" w:rsidR="00270091" w:rsidRPr="0059561D" w:rsidRDefault="00270091"/>
    <w:sectPr w:rsidR="00270091" w:rsidRPr="00595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DCE"/>
    <w:rsid w:val="00034616"/>
    <w:rsid w:val="0006063C"/>
    <w:rsid w:val="0015074B"/>
    <w:rsid w:val="00270091"/>
    <w:rsid w:val="00287702"/>
    <w:rsid w:val="0029639D"/>
    <w:rsid w:val="00326F90"/>
    <w:rsid w:val="0059561D"/>
    <w:rsid w:val="006A3BD9"/>
    <w:rsid w:val="00AA1D8D"/>
    <w:rsid w:val="00B47730"/>
    <w:rsid w:val="00CB0664"/>
    <w:rsid w:val="00FC693F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12326"/>
  <w14:defaultImageDpi w14:val="300"/>
  <w15:docId w15:val="{61B0382B-C834-40E3-A82F-6FB9E491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 Moraa</cp:lastModifiedBy>
  <cp:revision>5</cp:revision>
  <dcterms:created xsi:type="dcterms:W3CDTF">2025-11-18T09:59:00Z</dcterms:created>
  <dcterms:modified xsi:type="dcterms:W3CDTF">2025-11-18T10:00:00Z</dcterms:modified>
  <cp:category/>
</cp:coreProperties>
</file>