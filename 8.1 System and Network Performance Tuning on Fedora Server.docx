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8C6" w:rsidRPr="006150D2" w:rsidRDefault="006150D2">
      <w:pPr>
        <w:rPr>
          <w:b/>
          <w:sz w:val="28"/>
          <w:szCs w:val="28"/>
        </w:rPr>
      </w:pPr>
      <w:r w:rsidRPr="006150D2">
        <w:rPr>
          <w:b/>
          <w:sz w:val="28"/>
          <w:szCs w:val="28"/>
        </w:rPr>
        <w:t>System and Network Performance Tuning on Fedora Server</w:t>
      </w:r>
    </w:p>
    <w:p w:rsidR="000F48C6" w:rsidRDefault="006150D2">
      <w:r>
        <w:t>• Upgrade and Update the System</w:t>
      </w:r>
    </w:p>
    <w:p w:rsidR="000F48C6" w:rsidRDefault="006150D2">
      <w:r>
        <w:t xml:space="preserve">Command: </w:t>
      </w:r>
      <w:r w:rsidRPr="00901750">
        <w:rPr>
          <w:b/>
          <w:i/>
        </w:rPr>
        <w:t>sudo dnf update</w:t>
      </w:r>
    </w:p>
    <w:p w:rsidR="000F48C6" w:rsidRDefault="006150D2">
      <w:r>
        <w:t>What it does: Updates all system packages to their latest versions.</w:t>
      </w:r>
    </w:p>
    <w:p w:rsidR="000F48C6" w:rsidRDefault="006150D2">
      <w:r>
        <w:t>• Adjust Swappiness</w:t>
      </w:r>
    </w:p>
    <w:p w:rsidR="000F48C6" w:rsidRPr="00901750" w:rsidRDefault="006150D2">
      <w:pPr>
        <w:rPr>
          <w:b/>
          <w:i/>
        </w:rPr>
      </w:pPr>
      <w:r>
        <w:t xml:space="preserve">Command: </w:t>
      </w:r>
      <w:r w:rsidRPr="00901750">
        <w:rPr>
          <w:b/>
          <w:i/>
        </w:rPr>
        <w:t>sudo nano /etc/sysctl.conf</w:t>
      </w:r>
    </w:p>
    <w:p w:rsidR="000F48C6" w:rsidRDefault="006150D2">
      <w:r>
        <w:t>What it does: Opens the kernel configuration file for editing.</w:t>
      </w:r>
    </w:p>
    <w:p w:rsidR="000F48C6" w:rsidRDefault="006150D2">
      <w:r>
        <w:t>Add: vm.swappiness = 10</w:t>
      </w:r>
    </w:p>
    <w:p w:rsidR="000F48C6" w:rsidRPr="00901750" w:rsidRDefault="006150D2">
      <w:pPr>
        <w:rPr>
          <w:b/>
          <w:i/>
        </w:rPr>
      </w:pPr>
      <w:r>
        <w:t xml:space="preserve">Command: </w:t>
      </w:r>
      <w:r w:rsidRPr="00901750">
        <w:rPr>
          <w:b/>
          <w:i/>
        </w:rPr>
        <w:t>sudo sysctl -p</w:t>
      </w:r>
    </w:p>
    <w:p w:rsidR="000F48C6" w:rsidRDefault="006150D2">
      <w:r>
        <w:t>What it does: Reloads kernel parameters.</w:t>
      </w:r>
    </w:p>
    <w:p w:rsidR="000F48C6" w:rsidRDefault="006150D2">
      <w:r>
        <w:t>• Optimize File System Mount Options</w:t>
      </w:r>
    </w:p>
    <w:p w:rsidR="000F48C6" w:rsidRDefault="006150D2">
      <w:r>
        <w:t>Example (/etc/fstab):</w:t>
      </w:r>
    </w:p>
    <w:p w:rsidR="000F48C6" w:rsidRDefault="006150D2">
      <w:r>
        <w:t>UUID=your-uuid /path ext4 defaults,noatime,nodiratime 0 1</w:t>
      </w:r>
    </w:p>
    <w:p w:rsidR="000F48C6" w:rsidRDefault="006150D2">
      <w:r>
        <w:t>• Enable TRIM for SSDs</w:t>
      </w:r>
    </w:p>
    <w:p w:rsidR="000F48C6" w:rsidRDefault="006150D2">
      <w:r>
        <w:t xml:space="preserve">Command: </w:t>
      </w:r>
      <w:r w:rsidRPr="00901750">
        <w:rPr>
          <w:b/>
          <w:i/>
        </w:rPr>
        <w:t>sudo systemctl enable fstrim.timer</w:t>
      </w:r>
    </w:p>
    <w:p w:rsidR="000F48C6" w:rsidRDefault="006150D2">
      <w:r>
        <w:t xml:space="preserve">Command: </w:t>
      </w:r>
      <w:r w:rsidRPr="00901750">
        <w:rPr>
          <w:b/>
          <w:i/>
        </w:rPr>
        <w:t>sudo systemctl start fstrim.timer</w:t>
      </w:r>
    </w:p>
    <w:p w:rsidR="000F48C6" w:rsidRDefault="006150D2">
      <w:r>
        <w:t>• Optimize Kernel Parameters</w:t>
      </w:r>
    </w:p>
    <w:p w:rsidR="000F48C6" w:rsidRPr="00901750" w:rsidRDefault="006150D2">
      <w:pPr>
        <w:rPr>
          <w:b/>
          <w:i/>
        </w:rPr>
      </w:pPr>
      <w:r>
        <w:t xml:space="preserve">Command: </w:t>
      </w:r>
      <w:r w:rsidRPr="00901750">
        <w:rPr>
          <w:b/>
          <w:i/>
        </w:rPr>
        <w:t>sudo nano /etc/sysctl.conf</w:t>
      </w:r>
    </w:p>
    <w:p w:rsidR="000F48C6" w:rsidRDefault="006150D2">
      <w:r>
        <w:t>• Configure Firewall and Network Settings</w:t>
      </w:r>
    </w:p>
    <w:p w:rsidR="000F48C6" w:rsidRPr="00901750" w:rsidRDefault="006150D2">
      <w:pPr>
        <w:rPr>
          <w:b/>
          <w:i/>
        </w:rPr>
      </w:pPr>
      <w:r>
        <w:t>Command</w:t>
      </w:r>
      <w:r w:rsidR="00901750">
        <w:t xml:space="preserve">: </w:t>
      </w:r>
      <w:r w:rsidRPr="00901750">
        <w:rPr>
          <w:b/>
          <w:i/>
        </w:rPr>
        <w:t xml:space="preserve"> sudo firewall-cmd ...</w:t>
      </w:r>
    </w:p>
    <w:p w:rsidR="000F48C6" w:rsidRDefault="006150D2">
      <w:r>
        <w:t>• Optimize TCP/IP Stack</w:t>
      </w:r>
    </w:p>
    <w:p w:rsidR="000F48C6" w:rsidRPr="00901750" w:rsidRDefault="006150D2">
      <w:pPr>
        <w:rPr>
          <w:b/>
          <w:i/>
        </w:rPr>
      </w:pPr>
      <w:r>
        <w:t xml:space="preserve">Command: </w:t>
      </w:r>
      <w:r w:rsidRPr="00901750">
        <w:rPr>
          <w:b/>
          <w:i/>
        </w:rPr>
        <w:t>sudo nano /etc/security/limits.conf</w:t>
      </w:r>
    </w:p>
    <w:p w:rsidR="000F48C6" w:rsidRDefault="006150D2">
      <w:r>
        <w:t>Add:</w:t>
      </w:r>
    </w:p>
    <w:p w:rsidR="000F48C6" w:rsidRDefault="006150D2">
      <w:r>
        <w:t>* soft nofile 65535</w:t>
      </w:r>
    </w:p>
    <w:p w:rsidR="000F48C6" w:rsidRDefault="006150D2">
      <w:r>
        <w:t>* hard nofile 65535</w:t>
      </w:r>
    </w:p>
    <w:p w:rsidR="000F48C6" w:rsidRDefault="000F48C6"/>
    <w:p w:rsidR="000F48C6" w:rsidRDefault="006150D2">
      <w:r>
        <w:lastRenderedPageBreak/>
        <w:t>• Disable Unnecessary Services</w:t>
      </w:r>
    </w:p>
    <w:p w:rsidR="000F48C6" w:rsidRPr="00901750" w:rsidRDefault="006150D2">
      <w:pPr>
        <w:rPr>
          <w:b/>
          <w:i/>
        </w:rPr>
      </w:pPr>
      <w:r>
        <w:t xml:space="preserve">Command: </w:t>
      </w:r>
      <w:r w:rsidRPr="00901750">
        <w:rPr>
          <w:b/>
          <w:i/>
        </w:rPr>
        <w:t>sudo systemctl disable service-name</w:t>
      </w:r>
    </w:p>
    <w:p w:rsidR="000F48C6" w:rsidRDefault="006150D2">
      <w:r>
        <w:t>• Use Performance-Oriented File Systems</w:t>
      </w:r>
    </w:p>
    <w:p w:rsidR="000F48C6" w:rsidRDefault="006150D2">
      <w:r>
        <w:t>XFS and Btrfs recommended</w:t>
      </w:r>
    </w:p>
    <w:p w:rsidR="000F48C6" w:rsidRDefault="006150D2">
      <w:r>
        <w:t>• Monitor and Fine-Tune Regularly</w:t>
      </w:r>
    </w:p>
    <w:p w:rsidR="000F48C6" w:rsidRDefault="006150D2">
      <w:r>
        <w:t>Monitor CPU, memory, disk I/O, network latency and adjust as needed.</w:t>
      </w:r>
      <w:bookmarkStart w:id="0" w:name="_GoBack"/>
      <w:bookmarkEnd w:id="0"/>
    </w:p>
    <w:p w:rsidR="000F48C6" w:rsidRDefault="000F48C6"/>
    <w:sectPr w:rsidR="000F48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48C6"/>
    <w:rsid w:val="0015074B"/>
    <w:rsid w:val="0029639D"/>
    <w:rsid w:val="00326F90"/>
    <w:rsid w:val="006150D2"/>
    <w:rsid w:val="009017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A57BA25-7742-41CD-891C-777FCBA0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923B59-D88A-46B6-9A36-0A6987B6E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2025-11-20T08:18:00Z</dcterms:created>
  <dcterms:modified xsi:type="dcterms:W3CDTF">2025-11-24T14:19:00Z</dcterms:modified>
  <cp:category/>
</cp:coreProperties>
</file>