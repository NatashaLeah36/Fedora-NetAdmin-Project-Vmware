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A50A" w14:textId="0254AEB3" w:rsidR="00FA4499" w:rsidRDefault="006104DD">
      <w:r>
        <w:rPr>
          <w:b/>
        </w:rPr>
        <w:t>FTP Server Configuration on Fedora (vsftpd)</w:t>
      </w:r>
      <w:r>
        <w:rPr>
          <w:b/>
        </w:rPr>
        <w:br/>
        <w:t>Introduction</w:t>
      </w:r>
    </w:p>
    <w:p w14:paraId="77B6CD59" w14:textId="05BEC3B3" w:rsidR="00FA4499" w:rsidRDefault="006104DD">
      <w:r>
        <w:t xml:space="preserve">Setting up an FTP (File Transfer Protocol) server on a Fedora system allows you to transfer files over a network. One of the most commonly used FTP server applications on Fedora is vsftpd </w:t>
      </w:r>
      <w:r>
        <w:t>(Very Secure FTP Daemon).</w:t>
      </w:r>
      <w:r>
        <w:rPr>
          <w:b/>
        </w:rPr>
        <w:br/>
        <w:t>1. Choose an FTP Server Software</w:t>
      </w:r>
    </w:p>
    <w:p w14:paraId="3AF0D3E1" w14:textId="77777777" w:rsidR="00FA4499" w:rsidRDefault="006104DD">
      <w:r>
        <w:t>Fedora provides several FTP server options, but vsftpd is preferred for its security and simplicity.</w:t>
      </w:r>
    </w:p>
    <w:p w14:paraId="208EE1E7" w14:textId="77777777" w:rsidR="006104DD" w:rsidRDefault="006104DD">
      <w:r>
        <w:t xml:space="preserve">Command: </w:t>
      </w:r>
      <w:r>
        <w:rPr>
          <w:b/>
        </w:rPr>
        <w:t xml:space="preserve">sudo dnf install </w:t>
      </w:r>
      <w:proofErr w:type="spellStart"/>
      <w:r>
        <w:rPr>
          <w:b/>
        </w:rPr>
        <w:t>vsftpd</w:t>
      </w:r>
      <w:proofErr w:type="spellEnd"/>
    </w:p>
    <w:p w14:paraId="664D81F8" w14:textId="2D6897A8" w:rsidR="00FA4499" w:rsidRDefault="006104DD" w:rsidP="006104DD">
      <w:pPr>
        <w:spacing w:line="360" w:lineRule="auto"/>
      </w:pPr>
      <w:r>
        <w:rPr>
          <w:b/>
        </w:rPr>
        <w:br/>
        <w:t>2. Start and Enable the FTP Server</w:t>
      </w:r>
    </w:p>
    <w:p w14:paraId="467FE6ED" w14:textId="77777777" w:rsidR="00FA4499" w:rsidRDefault="006104DD">
      <w:r>
        <w:t xml:space="preserve">After installation, start </w:t>
      </w:r>
      <w:r>
        <w:t>vsftpd and enable it to run at boot:</w:t>
      </w:r>
    </w:p>
    <w:p w14:paraId="33CAF827" w14:textId="77777777" w:rsidR="00FA4499" w:rsidRDefault="006104DD">
      <w:r>
        <w:t xml:space="preserve">Command: </w:t>
      </w:r>
      <w:r>
        <w:rPr>
          <w:b/>
        </w:rPr>
        <w:t>sudo systemctl start vsftpd</w:t>
      </w:r>
    </w:p>
    <w:p w14:paraId="0C9EB2C8" w14:textId="77777777" w:rsidR="00FA4499" w:rsidRDefault="006104DD">
      <w:r>
        <w:t xml:space="preserve">Command: </w:t>
      </w:r>
      <w:r>
        <w:rPr>
          <w:b/>
        </w:rPr>
        <w:t>sudo systemctl enable vsftpd</w:t>
      </w:r>
    </w:p>
    <w:p w14:paraId="3F3D687D" w14:textId="77777777" w:rsidR="00FA4499" w:rsidRDefault="006104DD">
      <w:r>
        <w:rPr>
          <w:b/>
        </w:rPr>
        <w:br/>
        <w:t>3. Configure FTP Server Options</w:t>
      </w:r>
    </w:p>
    <w:p w14:paraId="31DE6857" w14:textId="77777777" w:rsidR="00FA4499" w:rsidRDefault="006104DD">
      <w:r>
        <w:t>The main configuration file for vsftpd is located at:</w:t>
      </w:r>
    </w:p>
    <w:p w14:paraId="3C559EC8" w14:textId="77777777" w:rsidR="00FA4499" w:rsidRDefault="006104DD">
      <w:r>
        <w:t xml:space="preserve">Command: </w:t>
      </w:r>
      <w:r>
        <w:rPr>
          <w:b/>
        </w:rPr>
        <w:t>sudo nano /etc/vsftpd/vsftpd.conf</w:t>
      </w:r>
    </w:p>
    <w:p w14:paraId="4C3D6BDC" w14:textId="77777777" w:rsidR="00FA4499" w:rsidRDefault="006104DD">
      <w:r>
        <w:rPr>
          <w:b/>
        </w:rPr>
        <w:br/>
        <w:t>4. Restart the FTP Server</w:t>
      </w:r>
    </w:p>
    <w:p w14:paraId="6B5FB28F" w14:textId="77777777" w:rsidR="00FA4499" w:rsidRDefault="006104DD">
      <w:r>
        <w:t xml:space="preserve">Command: </w:t>
      </w:r>
      <w:r>
        <w:rPr>
          <w:b/>
        </w:rPr>
        <w:t>sudo systemctl restart vsftpd</w:t>
      </w:r>
    </w:p>
    <w:p w14:paraId="5151F768" w14:textId="77777777" w:rsidR="00FA4499" w:rsidRDefault="006104DD">
      <w:r>
        <w:rPr>
          <w:b/>
        </w:rPr>
        <w:br/>
        <w:t>5. Firewall Configuration</w:t>
      </w:r>
    </w:p>
    <w:p w14:paraId="508D3A81" w14:textId="77777777" w:rsidR="00FA4499" w:rsidRDefault="006104DD">
      <w:r>
        <w:t>Allow FTP services through the firewall:</w:t>
      </w:r>
    </w:p>
    <w:p w14:paraId="550A4C04" w14:textId="77777777" w:rsidR="00FA4499" w:rsidRDefault="006104DD">
      <w:r>
        <w:t xml:space="preserve">Command: </w:t>
      </w:r>
      <w:r>
        <w:rPr>
          <w:b/>
        </w:rPr>
        <w:t>sudo firewall-cmd --permanent --zone=public --add-service=ftp</w:t>
      </w:r>
    </w:p>
    <w:p w14:paraId="0713178A" w14:textId="77777777" w:rsidR="00FA4499" w:rsidRDefault="006104DD">
      <w:r>
        <w:t>Command:</w:t>
      </w:r>
      <w:r>
        <w:t xml:space="preserve"> </w:t>
      </w:r>
      <w:r>
        <w:rPr>
          <w:b/>
        </w:rPr>
        <w:t>sudo firewall-cmd --reload</w:t>
      </w:r>
    </w:p>
    <w:p w14:paraId="027AB3B2" w14:textId="77777777" w:rsidR="00FA4499" w:rsidRDefault="006104DD">
      <w:r>
        <w:rPr>
          <w:b/>
        </w:rPr>
        <w:br/>
        <w:t>6. Create FTP Users</w:t>
      </w:r>
    </w:p>
    <w:p w14:paraId="384C6DBC" w14:textId="77777777" w:rsidR="00FA4499" w:rsidRDefault="006104DD">
      <w:r>
        <w:t xml:space="preserve">Command: </w:t>
      </w:r>
      <w:r>
        <w:rPr>
          <w:b/>
        </w:rPr>
        <w:t>sudo useradd -m ftpuser</w:t>
      </w:r>
    </w:p>
    <w:p w14:paraId="671A965F" w14:textId="77777777" w:rsidR="00FA4499" w:rsidRDefault="006104DD">
      <w:r>
        <w:t xml:space="preserve">Command: </w:t>
      </w:r>
      <w:r>
        <w:rPr>
          <w:b/>
        </w:rPr>
        <w:t>sudo passwd ftpuser</w:t>
      </w:r>
    </w:p>
    <w:p w14:paraId="02079986" w14:textId="77777777" w:rsidR="00FA4499" w:rsidRDefault="006104DD">
      <w:r>
        <w:rPr>
          <w:b/>
        </w:rPr>
        <w:lastRenderedPageBreak/>
        <w:br/>
        <w:t>7. Test FTP Access</w:t>
      </w:r>
    </w:p>
    <w:p w14:paraId="78996971" w14:textId="77777777" w:rsidR="00FA4499" w:rsidRDefault="006104DD">
      <w:r>
        <w:t>Use an FTP client such as FileZilla and log in using the FTP username and password.</w:t>
      </w:r>
    </w:p>
    <w:p w14:paraId="306F03FF" w14:textId="77777777" w:rsidR="00FA4499" w:rsidRDefault="006104DD">
      <w:r>
        <w:rPr>
          <w:b/>
        </w:rPr>
        <w:br/>
        <w:t>8. Troubleshooting</w:t>
      </w:r>
    </w:p>
    <w:p w14:paraId="2DF9266E" w14:textId="77777777" w:rsidR="00FA4499" w:rsidRDefault="006104DD">
      <w:r>
        <w:t xml:space="preserve">Command: </w:t>
      </w:r>
      <w:r>
        <w:rPr>
          <w:b/>
        </w:rPr>
        <w:t>journalctl -</w:t>
      </w:r>
      <w:r>
        <w:rPr>
          <w:b/>
        </w:rPr>
        <w:t>xe | grep vsftpd</w:t>
      </w:r>
    </w:p>
    <w:sectPr w:rsidR="00FA44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4DD"/>
    <w:rsid w:val="00AA1D8D"/>
    <w:rsid w:val="00B47730"/>
    <w:rsid w:val="00CB0664"/>
    <w:rsid w:val="00FA4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77056"/>
  <w14:defaultImageDpi w14:val="300"/>
  <w15:docId w15:val="{61B0382B-C834-40E3-A82F-6FB9E491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Hope Moraa</cp:lastModifiedBy>
  <cp:revision>3</cp:revision>
  <dcterms:created xsi:type="dcterms:W3CDTF">2013-12-23T23:15:00Z</dcterms:created>
  <dcterms:modified xsi:type="dcterms:W3CDTF">2025-11-18T10:39:00Z</dcterms:modified>
  <cp:category/>
</cp:coreProperties>
</file>